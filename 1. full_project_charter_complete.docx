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C5F9F" w14:textId="77777777" w:rsidR="00375798" w:rsidRDefault="00000000">
      <w:pPr>
        <w:pStyle w:val="Title"/>
        <w:jc w:val="center"/>
      </w:pPr>
      <w:r>
        <w:t>Project Charter</w:t>
      </w:r>
    </w:p>
    <w:p w14:paraId="66BD2D3A" w14:textId="77777777" w:rsidR="00375798" w:rsidRDefault="00000000">
      <w:pPr>
        <w:jc w:val="center"/>
      </w:pPr>
      <w:r>
        <w:rPr>
          <w:b/>
        </w:rPr>
        <w:t>Gamberini – Stained Glass Restoration Workflow System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375798" w14:paraId="585B657C" w14:textId="77777777">
        <w:trPr>
          <w:jc w:val="center"/>
        </w:trPr>
        <w:tc>
          <w:tcPr>
            <w:tcW w:w="4873" w:type="dxa"/>
          </w:tcPr>
          <w:p w14:paraId="027CFB71" w14:textId="77777777" w:rsidR="00375798" w:rsidRDefault="00000000">
            <w:r>
              <w:rPr>
                <w:b/>
              </w:rPr>
              <w:t>Field</w:t>
            </w:r>
          </w:p>
        </w:tc>
        <w:tc>
          <w:tcPr>
            <w:tcW w:w="4873" w:type="dxa"/>
          </w:tcPr>
          <w:p w14:paraId="0FC6CAB6" w14:textId="77777777" w:rsidR="00375798" w:rsidRDefault="00000000">
            <w:r>
              <w:rPr>
                <w:b/>
              </w:rPr>
              <w:t>Details</w:t>
            </w:r>
          </w:p>
        </w:tc>
      </w:tr>
      <w:tr w:rsidR="00375798" w14:paraId="7F971CC4" w14:textId="77777777">
        <w:trPr>
          <w:jc w:val="center"/>
        </w:trPr>
        <w:tc>
          <w:tcPr>
            <w:tcW w:w="4873" w:type="dxa"/>
          </w:tcPr>
          <w:p w14:paraId="45512DD3" w14:textId="77777777" w:rsidR="00375798" w:rsidRDefault="00000000">
            <w:r>
              <w:t>Project Name</w:t>
            </w:r>
          </w:p>
        </w:tc>
        <w:tc>
          <w:tcPr>
            <w:tcW w:w="4873" w:type="dxa"/>
          </w:tcPr>
          <w:p w14:paraId="5657C115" w14:textId="77777777" w:rsidR="00375798" w:rsidRDefault="00000000">
            <w:r>
              <w:t>Gamberini – Stained Glass Restoration Workflow System</w:t>
            </w:r>
          </w:p>
        </w:tc>
      </w:tr>
      <w:tr w:rsidR="00375798" w14:paraId="067D8A80" w14:textId="77777777">
        <w:trPr>
          <w:jc w:val="center"/>
        </w:trPr>
        <w:tc>
          <w:tcPr>
            <w:tcW w:w="4873" w:type="dxa"/>
          </w:tcPr>
          <w:p w14:paraId="633778BF" w14:textId="77777777" w:rsidR="00375798" w:rsidRDefault="00000000">
            <w:r>
              <w:t>Project ID</w:t>
            </w:r>
          </w:p>
        </w:tc>
        <w:tc>
          <w:tcPr>
            <w:tcW w:w="4873" w:type="dxa"/>
          </w:tcPr>
          <w:p w14:paraId="622026CE" w14:textId="77777777" w:rsidR="00375798" w:rsidRDefault="00000000">
            <w:r>
              <w:t>SG-RESTORE-2026-001</w:t>
            </w:r>
          </w:p>
        </w:tc>
      </w:tr>
      <w:tr w:rsidR="00375798" w14:paraId="4CA2FF52" w14:textId="77777777">
        <w:trPr>
          <w:jc w:val="center"/>
        </w:trPr>
        <w:tc>
          <w:tcPr>
            <w:tcW w:w="4873" w:type="dxa"/>
          </w:tcPr>
          <w:p w14:paraId="193705ED" w14:textId="77777777" w:rsidR="00375798" w:rsidRDefault="00000000">
            <w:r>
              <w:t>Grantor or Customer</w:t>
            </w:r>
          </w:p>
        </w:tc>
        <w:tc>
          <w:tcPr>
            <w:tcW w:w="4873" w:type="dxa"/>
          </w:tcPr>
          <w:p w14:paraId="6EEB1C21" w14:textId="77777777" w:rsidR="00375798" w:rsidRDefault="00000000">
            <w:r>
              <w:t>European Commission – Creative Europe Programme (Grant Agreement No. CE-2026-DH-0123). Parish Churches of Bologna Diocese; Superintendency of Fine Arts; Private clients; Restoration laboratory team</w:t>
            </w:r>
          </w:p>
        </w:tc>
      </w:tr>
    </w:tbl>
    <w:p w14:paraId="2429C4D5" w14:textId="77777777" w:rsidR="00375798" w:rsidRDefault="0037579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375798" w14:paraId="0D053832" w14:textId="77777777">
        <w:trPr>
          <w:jc w:val="center"/>
        </w:trPr>
        <w:tc>
          <w:tcPr>
            <w:tcW w:w="2436" w:type="dxa"/>
          </w:tcPr>
          <w:p w14:paraId="7170E343" w14:textId="77777777" w:rsidR="00375798" w:rsidRDefault="00000000">
            <w:r>
              <w:rPr>
                <w:b/>
              </w:rPr>
              <w:t>Document Version</w:t>
            </w:r>
          </w:p>
        </w:tc>
        <w:tc>
          <w:tcPr>
            <w:tcW w:w="2436" w:type="dxa"/>
          </w:tcPr>
          <w:p w14:paraId="12CB70E9" w14:textId="77777777" w:rsidR="00375798" w:rsidRDefault="00000000">
            <w:r>
              <w:rPr>
                <w:b/>
              </w:rPr>
              <w:t>Date</w:t>
            </w:r>
          </w:p>
        </w:tc>
        <w:tc>
          <w:tcPr>
            <w:tcW w:w="2436" w:type="dxa"/>
          </w:tcPr>
          <w:p w14:paraId="21B75FF5" w14:textId="77777777" w:rsidR="00375798" w:rsidRDefault="00000000">
            <w:r>
              <w:rPr>
                <w:b/>
              </w:rPr>
              <w:t>Contributor</w:t>
            </w:r>
          </w:p>
        </w:tc>
        <w:tc>
          <w:tcPr>
            <w:tcW w:w="2436" w:type="dxa"/>
          </w:tcPr>
          <w:p w14:paraId="12E8EE28" w14:textId="77777777" w:rsidR="00375798" w:rsidRDefault="00000000">
            <w:r>
              <w:rPr>
                <w:b/>
              </w:rPr>
              <w:t>State</w:t>
            </w:r>
          </w:p>
        </w:tc>
      </w:tr>
      <w:tr w:rsidR="00375798" w14:paraId="7E27EAB8" w14:textId="77777777">
        <w:trPr>
          <w:jc w:val="center"/>
        </w:trPr>
        <w:tc>
          <w:tcPr>
            <w:tcW w:w="2436" w:type="dxa"/>
          </w:tcPr>
          <w:p w14:paraId="1C498A77" w14:textId="77777777" w:rsidR="00375798" w:rsidRDefault="00000000">
            <w:r>
              <w:t>1.0</w:t>
            </w:r>
          </w:p>
        </w:tc>
        <w:tc>
          <w:tcPr>
            <w:tcW w:w="2436" w:type="dxa"/>
          </w:tcPr>
          <w:p w14:paraId="4C51C8D4" w14:textId="77777777" w:rsidR="00375798" w:rsidRDefault="00000000">
            <w:r>
              <w:t>2026-05-15</w:t>
            </w:r>
          </w:p>
        </w:tc>
        <w:tc>
          <w:tcPr>
            <w:tcW w:w="2436" w:type="dxa"/>
          </w:tcPr>
          <w:p w14:paraId="78923F6F" w14:textId="7CE1E992" w:rsidR="00375798" w:rsidRDefault="009F759E">
            <w:r>
              <w:t>Kourosh</w:t>
            </w:r>
            <w:r w:rsidR="00205730">
              <w:t xml:space="preserve"> “Cyrus”</w:t>
            </w:r>
            <w:r>
              <w:t xml:space="preserve"> Shahbazi</w:t>
            </w:r>
          </w:p>
        </w:tc>
        <w:tc>
          <w:tcPr>
            <w:tcW w:w="2436" w:type="dxa"/>
          </w:tcPr>
          <w:p w14:paraId="1D987E09" w14:textId="77777777" w:rsidR="00375798" w:rsidRDefault="00000000">
            <w:r>
              <w:t>Approved</w:t>
            </w:r>
          </w:p>
        </w:tc>
      </w:tr>
    </w:tbl>
    <w:p w14:paraId="5C6491AC" w14:textId="77777777" w:rsidR="00375798" w:rsidRDefault="00375798"/>
    <w:p w14:paraId="19356501" w14:textId="77777777" w:rsidR="00375798" w:rsidRDefault="00000000">
      <w:pPr>
        <w:pStyle w:val="Heading1"/>
      </w:pPr>
      <w:r>
        <w:t>1. Project Description</w:t>
      </w:r>
    </w:p>
    <w:p w14:paraId="307091F5" w14:textId="10441488" w:rsidR="00375798" w:rsidRDefault="00000000">
      <w:r>
        <w:t xml:space="preserve">The Gamberini studio is a </w:t>
      </w:r>
      <w:r w:rsidR="003376FF">
        <w:t>3</w:t>
      </w:r>
      <w:r w:rsidR="003376FF" w:rsidRPr="003376FF">
        <w:rPr>
          <w:vertAlign w:val="superscript"/>
        </w:rPr>
        <w:t>rd</w:t>
      </w:r>
      <w:r w:rsidR="003376FF">
        <w:t xml:space="preserve"> generation</w:t>
      </w:r>
      <w:r>
        <w:t xml:space="preserve"> laboratory that produces stained glass for churches, private chapels, decorative lamps, and glass artefacts. It also performs restoration and reparation of historical and modern </w:t>
      </w:r>
      <w:r w:rsidR="006914B8">
        <w:t>stained-glass</w:t>
      </w:r>
      <w:r>
        <w:t xml:space="preserve"> windows. Currently, the studio manages restoration requests, condition assessments, photographic documentation, material inventory, and client reporting through paper forms</w:t>
      </w:r>
      <w:r w:rsidR="003376FF">
        <w:t>,</w:t>
      </w:r>
      <w:r>
        <w:t xml:space="preserve"> spreadsheets, </w:t>
      </w:r>
      <w:r w:rsidR="003376FF">
        <w:t xml:space="preserve">and informal social media groups as hub for communication, </w:t>
      </w:r>
      <w:r>
        <w:t>leading to lost information, scheduling conflicts, and compliance risks with EU cultural heritage funding.</w:t>
      </w:r>
    </w:p>
    <w:p w14:paraId="699C3F7D" w14:textId="77777777" w:rsidR="00375798" w:rsidRDefault="00000000">
      <w:r>
        <w:t>This project will design and implement a lightweight digital workflow system (web‑based) to manage the entire restoration and reparation process: from initial client request, through diagnostic recording, assignment of restorers, inventory tracking of glass/lead/solders, to final quality check and reporting. The system will also generate structured reports required by the EU grant.</w:t>
      </w:r>
    </w:p>
    <w:p w14:paraId="2A3C964C" w14:textId="22415D2A" w:rsidR="00375798" w:rsidRDefault="00000000">
      <w:r>
        <w:t>Domain: cultural heritage conservation (glass) + small‑enterprise process management.</w:t>
      </w:r>
      <w:r>
        <w:br/>
        <w:t xml:space="preserve">Context: funded under “European Heritage Innovation” call – </w:t>
      </w:r>
      <w:r w:rsidR="006914B8">
        <w:t>digitalization</w:t>
      </w:r>
      <w:r>
        <w:t xml:space="preserve"> of traditional craftsmanship.</w:t>
      </w:r>
    </w:p>
    <w:p w14:paraId="715EAD0F" w14:textId="77777777" w:rsidR="00375798" w:rsidRDefault="00000000">
      <w:pPr>
        <w:pStyle w:val="Heading1"/>
      </w:pPr>
      <w:r>
        <w:t>2. Project Scope</w:t>
      </w:r>
    </w:p>
    <w:p w14:paraId="58221547" w14:textId="77777777" w:rsidR="00375798" w:rsidRDefault="00000000">
      <w:r>
        <w:t>General scope: To develop and deploy a restoration workflow management system that increases traceability, reduces administrative overhead, and ensures compliance with EU reporting obligations.</w:t>
      </w:r>
    </w:p>
    <w:p w14:paraId="2E973650" w14:textId="77777777" w:rsidR="00375798" w:rsidRDefault="00000000">
      <w:r>
        <w:t>Expected outcomes:</w:t>
      </w:r>
    </w:p>
    <w:p w14:paraId="7A0B55A7" w14:textId="77777777" w:rsidR="00375798" w:rsidRDefault="00000000">
      <w:pPr>
        <w:pStyle w:val="ListBullet"/>
      </w:pPr>
      <w:r>
        <w:t>A functional web application accessible from desktop and tablet.</w:t>
      </w:r>
    </w:p>
    <w:p w14:paraId="1FE1E985" w14:textId="77777777" w:rsidR="00375798" w:rsidRDefault="00000000">
      <w:pPr>
        <w:pStyle w:val="ListBullet"/>
      </w:pPr>
      <w:r>
        <w:t>Reduction of manual paperwork by at least 70% for each restoration order.</w:t>
      </w:r>
    </w:p>
    <w:p w14:paraId="38C864EA" w14:textId="77777777" w:rsidR="00375798" w:rsidRDefault="00000000">
      <w:pPr>
        <w:pStyle w:val="ListBullet"/>
      </w:pPr>
      <w:r>
        <w:lastRenderedPageBreak/>
        <w:t>Full traceability of each restored object: from initial damage log to final delivery.</w:t>
      </w:r>
    </w:p>
    <w:p w14:paraId="7AD4376D" w14:textId="77777777" w:rsidR="00375798" w:rsidRDefault="00000000">
      <w:pPr>
        <w:pStyle w:val="ListBullet"/>
      </w:pPr>
      <w:r>
        <w:t>EU‑compliant cost and material reports generated automatically.</w:t>
      </w:r>
    </w:p>
    <w:p w14:paraId="3A5F494F" w14:textId="77777777" w:rsidR="00375798" w:rsidRDefault="00000000">
      <w:pPr>
        <w:pStyle w:val="ListBullet"/>
      </w:pPr>
      <w:r>
        <w:t>Training of 5 studio operators to use the system autonomously.</w:t>
      </w:r>
    </w:p>
    <w:p w14:paraId="748C2726" w14:textId="77777777" w:rsidR="00375798" w:rsidRDefault="00000000">
      <w:r>
        <w:t>Out of scope:</w:t>
      </w:r>
    </w:p>
    <w:p w14:paraId="3FC6D9A3" w14:textId="77777777" w:rsidR="00375798" w:rsidRDefault="00000000">
      <w:pPr>
        <w:pStyle w:val="ListBullet"/>
      </w:pPr>
      <w:r>
        <w:t>Production of new stained glass (new commissions).</w:t>
      </w:r>
    </w:p>
    <w:p w14:paraId="4A980D5E" w14:textId="77777777" w:rsidR="00375798" w:rsidRDefault="00000000">
      <w:pPr>
        <w:pStyle w:val="ListBullet"/>
      </w:pPr>
      <w:r>
        <w:t>Hardware purchase (the studio already has workstations).</w:t>
      </w:r>
    </w:p>
    <w:p w14:paraId="4645B01B" w14:textId="77777777" w:rsidR="00375798" w:rsidRDefault="00000000">
      <w:pPr>
        <w:pStyle w:val="ListBullet"/>
      </w:pPr>
      <w:r>
        <w:t>Mobile native apps (responsive web only).</w:t>
      </w:r>
    </w:p>
    <w:p w14:paraId="7A81D74B" w14:textId="77777777" w:rsidR="00375798" w:rsidRDefault="00000000">
      <w:pPr>
        <w:pStyle w:val="Heading1"/>
      </w:pPr>
      <w:r>
        <w:t>3. Deliverable 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375798" w14:paraId="3618275E" w14:textId="77777777">
        <w:trPr>
          <w:jc w:val="center"/>
        </w:trPr>
        <w:tc>
          <w:tcPr>
            <w:tcW w:w="2436" w:type="dxa"/>
          </w:tcPr>
          <w:p w14:paraId="622D5021" w14:textId="77777777" w:rsidR="00375798" w:rsidRDefault="00000000">
            <w:r>
              <w:rPr>
                <w:b/>
              </w:rPr>
              <w:t>Code</w:t>
            </w:r>
          </w:p>
        </w:tc>
        <w:tc>
          <w:tcPr>
            <w:tcW w:w="2436" w:type="dxa"/>
          </w:tcPr>
          <w:p w14:paraId="7F67F3CD" w14:textId="77777777" w:rsidR="00375798" w:rsidRDefault="00000000">
            <w:r>
              <w:rPr>
                <w:b/>
              </w:rPr>
              <w:t>Name</w:t>
            </w:r>
          </w:p>
        </w:tc>
        <w:tc>
          <w:tcPr>
            <w:tcW w:w="2436" w:type="dxa"/>
          </w:tcPr>
          <w:p w14:paraId="5200FC4D" w14:textId="77777777" w:rsidR="00375798" w:rsidRDefault="00000000">
            <w:r>
              <w:rPr>
                <w:b/>
              </w:rPr>
              <w:t>Type</w:t>
            </w:r>
          </w:p>
        </w:tc>
        <w:tc>
          <w:tcPr>
            <w:tcW w:w="2436" w:type="dxa"/>
          </w:tcPr>
          <w:p w14:paraId="0ADC077E" w14:textId="77777777" w:rsidR="00375798" w:rsidRDefault="00000000">
            <w:r>
              <w:rPr>
                <w:b/>
              </w:rPr>
              <w:t>Due Date</w:t>
            </w:r>
          </w:p>
        </w:tc>
      </w:tr>
      <w:tr w:rsidR="00375798" w14:paraId="32D3A45E" w14:textId="77777777">
        <w:trPr>
          <w:jc w:val="center"/>
        </w:trPr>
        <w:tc>
          <w:tcPr>
            <w:tcW w:w="2436" w:type="dxa"/>
          </w:tcPr>
          <w:p w14:paraId="57AB1CA2" w14:textId="77777777" w:rsidR="00375798" w:rsidRDefault="00000000">
            <w:r>
              <w:t>D01</w:t>
            </w:r>
          </w:p>
        </w:tc>
        <w:tc>
          <w:tcPr>
            <w:tcW w:w="2436" w:type="dxa"/>
          </w:tcPr>
          <w:p w14:paraId="5A766ABC" w14:textId="77777777" w:rsidR="00375798" w:rsidRDefault="00000000">
            <w:r>
              <w:t>Requirements Specification (SRS)</w:t>
            </w:r>
          </w:p>
        </w:tc>
        <w:tc>
          <w:tcPr>
            <w:tcW w:w="2436" w:type="dxa"/>
          </w:tcPr>
          <w:p w14:paraId="0BE9A01E" w14:textId="77777777" w:rsidR="00375798" w:rsidRDefault="00000000">
            <w:r>
              <w:t>Internal</w:t>
            </w:r>
          </w:p>
        </w:tc>
        <w:tc>
          <w:tcPr>
            <w:tcW w:w="2436" w:type="dxa"/>
          </w:tcPr>
          <w:p w14:paraId="1CB04F01" w14:textId="77777777" w:rsidR="00375798" w:rsidRDefault="00000000">
            <w:r>
              <w:t>30/06/2026</w:t>
            </w:r>
          </w:p>
        </w:tc>
      </w:tr>
      <w:tr w:rsidR="00375798" w14:paraId="537C966E" w14:textId="77777777">
        <w:trPr>
          <w:jc w:val="center"/>
        </w:trPr>
        <w:tc>
          <w:tcPr>
            <w:tcW w:w="2436" w:type="dxa"/>
          </w:tcPr>
          <w:p w14:paraId="7C557D2A" w14:textId="77777777" w:rsidR="00375798" w:rsidRDefault="00000000">
            <w:r>
              <w:t>D02</w:t>
            </w:r>
          </w:p>
        </w:tc>
        <w:tc>
          <w:tcPr>
            <w:tcW w:w="2436" w:type="dxa"/>
          </w:tcPr>
          <w:p w14:paraId="76AFBE59" w14:textId="77777777" w:rsidR="00375798" w:rsidRDefault="00000000">
            <w:r>
              <w:t>Prototype UI mockups</w:t>
            </w:r>
          </w:p>
        </w:tc>
        <w:tc>
          <w:tcPr>
            <w:tcW w:w="2436" w:type="dxa"/>
          </w:tcPr>
          <w:p w14:paraId="4F26538B" w14:textId="77777777" w:rsidR="00375798" w:rsidRDefault="00000000">
            <w:r>
              <w:t>Internal</w:t>
            </w:r>
          </w:p>
        </w:tc>
        <w:tc>
          <w:tcPr>
            <w:tcW w:w="2436" w:type="dxa"/>
          </w:tcPr>
          <w:p w14:paraId="0C5FD50A" w14:textId="77777777" w:rsidR="00375798" w:rsidRDefault="00000000">
            <w:r>
              <w:t>20/07/2026</w:t>
            </w:r>
          </w:p>
        </w:tc>
      </w:tr>
      <w:tr w:rsidR="00375798" w14:paraId="2FDFBD07" w14:textId="77777777">
        <w:trPr>
          <w:jc w:val="center"/>
        </w:trPr>
        <w:tc>
          <w:tcPr>
            <w:tcW w:w="2436" w:type="dxa"/>
          </w:tcPr>
          <w:p w14:paraId="6DA3E3D5" w14:textId="77777777" w:rsidR="00375798" w:rsidRDefault="00000000">
            <w:r>
              <w:t>D03</w:t>
            </w:r>
          </w:p>
        </w:tc>
        <w:tc>
          <w:tcPr>
            <w:tcW w:w="2436" w:type="dxa"/>
          </w:tcPr>
          <w:p w14:paraId="43685578" w14:textId="77777777" w:rsidR="00375798" w:rsidRDefault="00000000">
            <w:r>
              <w:t>Database schema</w:t>
            </w:r>
          </w:p>
        </w:tc>
        <w:tc>
          <w:tcPr>
            <w:tcW w:w="2436" w:type="dxa"/>
          </w:tcPr>
          <w:p w14:paraId="14A3B670" w14:textId="77777777" w:rsidR="00375798" w:rsidRDefault="00000000">
            <w:r>
              <w:t>Internal</w:t>
            </w:r>
          </w:p>
        </w:tc>
        <w:tc>
          <w:tcPr>
            <w:tcW w:w="2436" w:type="dxa"/>
          </w:tcPr>
          <w:p w14:paraId="679A91FE" w14:textId="77777777" w:rsidR="00375798" w:rsidRDefault="00000000">
            <w:r>
              <w:t>10/08/2026</w:t>
            </w:r>
          </w:p>
        </w:tc>
      </w:tr>
      <w:tr w:rsidR="00375798" w14:paraId="0F2A6584" w14:textId="77777777">
        <w:trPr>
          <w:jc w:val="center"/>
        </w:trPr>
        <w:tc>
          <w:tcPr>
            <w:tcW w:w="2436" w:type="dxa"/>
          </w:tcPr>
          <w:p w14:paraId="356383C5" w14:textId="77777777" w:rsidR="00375798" w:rsidRDefault="00000000">
            <w:r>
              <w:t>D04</w:t>
            </w:r>
          </w:p>
        </w:tc>
        <w:tc>
          <w:tcPr>
            <w:tcW w:w="2436" w:type="dxa"/>
          </w:tcPr>
          <w:p w14:paraId="45C2E852" w14:textId="77777777" w:rsidR="00375798" w:rsidRDefault="00000000">
            <w:r>
              <w:t>Restoration workflow software</w:t>
            </w:r>
          </w:p>
        </w:tc>
        <w:tc>
          <w:tcPr>
            <w:tcW w:w="2436" w:type="dxa"/>
          </w:tcPr>
          <w:p w14:paraId="61575DC4" w14:textId="77777777" w:rsidR="00375798" w:rsidRDefault="00000000">
            <w:r>
              <w:t>External</w:t>
            </w:r>
          </w:p>
        </w:tc>
        <w:tc>
          <w:tcPr>
            <w:tcW w:w="2436" w:type="dxa"/>
          </w:tcPr>
          <w:p w14:paraId="6FB50915" w14:textId="77777777" w:rsidR="00375798" w:rsidRDefault="00000000">
            <w:r>
              <w:t>15/10/2026</w:t>
            </w:r>
          </w:p>
        </w:tc>
      </w:tr>
      <w:tr w:rsidR="00375798" w14:paraId="2B7EB9D7" w14:textId="77777777">
        <w:trPr>
          <w:jc w:val="center"/>
        </w:trPr>
        <w:tc>
          <w:tcPr>
            <w:tcW w:w="2436" w:type="dxa"/>
          </w:tcPr>
          <w:p w14:paraId="6885283B" w14:textId="77777777" w:rsidR="00375798" w:rsidRDefault="00000000">
            <w:r>
              <w:t>D05</w:t>
            </w:r>
          </w:p>
        </w:tc>
        <w:tc>
          <w:tcPr>
            <w:tcW w:w="2436" w:type="dxa"/>
          </w:tcPr>
          <w:p w14:paraId="576550E0" w14:textId="77777777" w:rsidR="00375798" w:rsidRDefault="00000000">
            <w:r>
              <w:t>User manual (for restorers)</w:t>
            </w:r>
          </w:p>
        </w:tc>
        <w:tc>
          <w:tcPr>
            <w:tcW w:w="2436" w:type="dxa"/>
          </w:tcPr>
          <w:p w14:paraId="64DC7B5D" w14:textId="77777777" w:rsidR="00375798" w:rsidRDefault="00000000">
            <w:r>
              <w:t>External</w:t>
            </w:r>
          </w:p>
        </w:tc>
        <w:tc>
          <w:tcPr>
            <w:tcW w:w="2436" w:type="dxa"/>
          </w:tcPr>
          <w:p w14:paraId="79757E64" w14:textId="77777777" w:rsidR="00375798" w:rsidRDefault="00000000">
            <w:r>
              <w:t>30/10/2026</w:t>
            </w:r>
          </w:p>
        </w:tc>
      </w:tr>
      <w:tr w:rsidR="00375798" w14:paraId="314C7322" w14:textId="77777777">
        <w:trPr>
          <w:jc w:val="center"/>
        </w:trPr>
        <w:tc>
          <w:tcPr>
            <w:tcW w:w="2436" w:type="dxa"/>
          </w:tcPr>
          <w:p w14:paraId="37AC3C28" w14:textId="77777777" w:rsidR="00375798" w:rsidRDefault="00000000">
            <w:r>
              <w:t>D06</w:t>
            </w:r>
          </w:p>
        </w:tc>
        <w:tc>
          <w:tcPr>
            <w:tcW w:w="2436" w:type="dxa"/>
          </w:tcPr>
          <w:p w14:paraId="658C9635" w14:textId="77777777" w:rsidR="00375798" w:rsidRDefault="00000000">
            <w:r>
              <w:t>EU grant compliance report generator</w:t>
            </w:r>
          </w:p>
        </w:tc>
        <w:tc>
          <w:tcPr>
            <w:tcW w:w="2436" w:type="dxa"/>
          </w:tcPr>
          <w:p w14:paraId="5D6B5AA0" w14:textId="77777777" w:rsidR="00375798" w:rsidRDefault="00000000">
            <w:r>
              <w:t>External</w:t>
            </w:r>
          </w:p>
        </w:tc>
        <w:tc>
          <w:tcPr>
            <w:tcW w:w="2436" w:type="dxa"/>
          </w:tcPr>
          <w:p w14:paraId="7A809120" w14:textId="77777777" w:rsidR="00375798" w:rsidRDefault="00000000">
            <w:r>
              <w:t>15/11/2026</w:t>
            </w:r>
          </w:p>
        </w:tc>
      </w:tr>
      <w:tr w:rsidR="00375798" w14:paraId="26407BC0" w14:textId="77777777">
        <w:trPr>
          <w:jc w:val="center"/>
        </w:trPr>
        <w:tc>
          <w:tcPr>
            <w:tcW w:w="2436" w:type="dxa"/>
          </w:tcPr>
          <w:p w14:paraId="5CE9B897" w14:textId="77777777" w:rsidR="00375798" w:rsidRDefault="00000000">
            <w:r>
              <w:t>D07</w:t>
            </w:r>
          </w:p>
        </w:tc>
        <w:tc>
          <w:tcPr>
            <w:tcW w:w="2436" w:type="dxa"/>
          </w:tcPr>
          <w:p w14:paraId="0D5B5F83" w14:textId="77777777" w:rsidR="00375798" w:rsidRDefault="00000000">
            <w:r>
              <w:t>Test suite report</w:t>
            </w:r>
          </w:p>
        </w:tc>
        <w:tc>
          <w:tcPr>
            <w:tcW w:w="2436" w:type="dxa"/>
          </w:tcPr>
          <w:p w14:paraId="056BD23A" w14:textId="77777777" w:rsidR="00375798" w:rsidRDefault="00000000">
            <w:r>
              <w:t>Internal</w:t>
            </w:r>
          </w:p>
        </w:tc>
        <w:tc>
          <w:tcPr>
            <w:tcW w:w="2436" w:type="dxa"/>
          </w:tcPr>
          <w:p w14:paraId="146C9FF0" w14:textId="77777777" w:rsidR="00375798" w:rsidRDefault="00000000">
            <w:r>
              <w:t>30/11/2026</w:t>
            </w:r>
          </w:p>
        </w:tc>
      </w:tr>
      <w:tr w:rsidR="00375798" w14:paraId="762F75CC" w14:textId="77777777">
        <w:trPr>
          <w:jc w:val="center"/>
        </w:trPr>
        <w:tc>
          <w:tcPr>
            <w:tcW w:w="2436" w:type="dxa"/>
          </w:tcPr>
          <w:p w14:paraId="12D84C1F" w14:textId="77777777" w:rsidR="00375798" w:rsidRDefault="00000000">
            <w:r>
              <w:t>D08</w:t>
            </w:r>
          </w:p>
        </w:tc>
        <w:tc>
          <w:tcPr>
            <w:tcW w:w="2436" w:type="dxa"/>
          </w:tcPr>
          <w:p w14:paraId="0EECECCC" w14:textId="77777777" w:rsidR="00375798" w:rsidRDefault="00000000">
            <w:r>
              <w:t>Training completion certificate</w:t>
            </w:r>
          </w:p>
        </w:tc>
        <w:tc>
          <w:tcPr>
            <w:tcW w:w="2436" w:type="dxa"/>
          </w:tcPr>
          <w:p w14:paraId="3245160B" w14:textId="77777777" w:rsidR="00375798" w:rsidRDefault="00000000">
            <w:r>
              <w:t>External</w:t>
            </w:r>
          </w:p>
        </w:tc>
        <w:tc>
          <w:tcPr>
            <w:tcW w:w="2436" w:type="dxa"/>
          </w:tcPr>
          <w:p w14:paraId="1F6B65DC" w14:textId="77777777" w:rsidR="00375798" w:rsidRDefault="00000000">
            <w:r>
              <w:t>15/12/2026</w:t>
            </w:r>
          </w:p>
        </w:tc>
      </w:tr>
    </w:tbl>
    <w:p w14:paraId="15C6FAE3" w14:textId="77777777" w:rsidR="00375798" w:rsidRDefault="00375798"/>
    <w:p w14:paraId="0D939FF9" w14:textId="77777777" w:rsidR="00375798" w:rsidRDefault="00000000">
      <w:pPr>
        <w:pStyle w:val="Heading1"/>
      </w:pPr>
      <w:r>
        <w:t>4. Constraints</w:t>
      </w:r>
    </w:p>
    <w:p w14:paraId="736CCE33" w14:textId="77777777" w:rsidR="00375798" w:rsidRDefault="00000000">
      <w:pPr>
        <w:pStyle w:val="ListBullet"/>
      </w:pPr>
      <w:r>
        <w:t>Fixed budget: total eligible costs ≤ €48,000.</w:t>
      </w:r>
    </w:p>
    <w:p w14:paraId="302F63F4" w14:textId="77777777" w:rsidR="00375798" w:rsidRDefault="00000000">
      <w:pPr>
        <w:pStyle w:val="ListBullet"/>
      </w:pPr>
      <w:r>
        <w:t>Regulatory requirement to record material provenance.</w:t>
      </w:r>
    </w:p>
    <w:p w14:paraId="251A50FF" w14:textId="77777777" w:rsidR="00375798" w:rsidRDefault="00000000">
      <w:pPr>
        <w:pStyle w:val="ListBullet"/>
      </w:pPr>
      <w:r>
        <w:t>Low digital literacy among users → simple UI needed.</w:t>
      </w:r>
    </w:p>
    <w:p w14:paraId="7DA219CE" w14:textId="77777777" w:rsidR="00375798" w:rsidRDefault="00000000">
      <w:pPr>
        <w:pStyle w:val="ListBullet"/>
      </w:pPr>
      <w:r>
        <w:t>Standalone system (no ERP integration required).</w:t>
      </w:r>
    </w:p>
    <w:p w14:paraId="4EC4E580" w14:textId="77777777" w:rsidR="00375798" w:rsidRDefault="00000000">
      <w:pPr>
        <w:pStyle w:val="ListBullet"/>
      </w:pPr>
      <w:r>
        <w:t>Delivery deadline: 15/12/2026.</w:t>
      </w:r>
    </w:p>
    <w:p w14:paraId="72A54E77" w14:textId="77777777" w:rsidR="00375798" w:rsidRDefault="00000000">
      <w:pPr>
        <w:pStyle w:val="ListBullet"/>
      </w:pPr>
      <w:r>
        <w:t>GDPR compliance and on‑premise data storage.</w:t>
      </w:r>
    </w:p>
    <w:p w14:paraId="4AC02BCF" w14:textId="77777777" w:rsidR="00375798" w:rsidRDefault="00000000">
      <w:pPr>
        <w:pStyle w:val="Heading1"/>
      </w:pPr>
      <w:r>
        <w:t>5. Risk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24"/>
        <w:gridCol w:w="1732"/>
        <w:gridCol w:w="1624"/>
        <w:gridCol w:w="1624"/>
        <w:gridCol w:w="1624"/>
        <w:gridCol w:w="1624"/>
      </w:tblGrid>
      <w:tr w:rsidR="00375798" w14:paraId="3EE95F21" w14:textId="77777777">
        <w:trPr>
          <w:jc w:val="center"/>
        </w:trPr>
        <w:tc>
          <w:tcPr>
            <w:tcW w:w="1624" w:type="dxa"/>
          </w:tcPr>
          <w:p w14:paraId="495D7259" w14:textId="77777777" w:rsidR="00375798" w:rsidRDefault="00000000">
            <w:r>
              <w:rPr>
                <w:b/>
              </w:rPr>
              <w:t>ID</w:t>
            </w:r>
          </w:p>
        </w:tc>
        <w:tc>
          <w:tcPr>
            <w:tcW w:w="1624" w:type="dxa"/>
          </w:tcPr>
          <w:p w14:paraId="20F8AB7B" w14:textId="77777777" w:rsidR="00375798" w:rsidRDefault="00000000">
            <w:r>
              <w:rPr>
                <w:b/>
              </w:rPr>
              <w:t>Risk</w:t>
            </w:r>
          </w:p>
        </w:tc>
        <w:tc>
          <w:tcPr>
            <w:tcW w:w="1624" w:type="dxa"/>
          </w:tcPr>
          <w:p w14:paraId="7ED75DC7" w14:textId="77777777" w:rsidR="00375798" w:rsidRDefault="00000000">
            <w:r>
              <w:rPr>
                <w:b/>
              </w:rPr>
              <w:t>Likelihood</w:t>
            </w:r>
          </w:p>
        </w:tc>
        <w:tc>
          <w:tcPr>
            <w:tcW w:w="1624" w:type="dxa"/>
          </w:tcPr>
          <w:p w14:paraId="2735A22A" w14:textId="77777777" w:rsidR="00375798" w:rsidRDefault="00000000">
            <w:r>
              <w:rPr>
                <w:b/>
              </w:rPr>
              <w:t>Impact</w:t>
            </w:r>
          </w:p>
        </w:tc>
        <w:tc>
          <w:tcPr>
            <w:tcW w:w="1624" w:type="dxa"/>
          </w:tcPr>
          <w:p w14:paraId="4F9AFD4C" w14:textId="77777777" w:rsidR="00375798" w:rsidRDefault="00000000">
            <w:r>
              <w:rPr>
                <w:b/>
              </w:rPr>
              <w:t>Score</w:t>
            </w:r>
          </w:p>
        </w:tc>
        <w:tc>
          <w:tcPr>
            <w:tcW w:w="1624" w:type="dxa"/>
          </w:tcPr>
          <w:p w14:paraId="07F436DD" w14:textId="77777777" w:rsidR="00375798" w:rsidRDefault="00000000">
            <w:r>
              <w:rPr>
                <w:b/>
              </w:rPr>
              <w:t>Mitigation</w:t>
            </w:r>
          </w:p>
        </w:tc>
      </w:tr>
      <w:tr w:rsidR="00375798" w14:paraId="117B907A" w14:textId="77777777">
        <w:trPr>
          <w:jc w:val="center"/>
        </w:trPr>
        <w:tc>
          <w:tcPr>
            <w:tcW w:w="1624" w:type="dxa"/>
          </w:tcPr>
          <w:p w14:paraId="19F33A3A" w14:textId="77777777" w:rsidR="00375798" w:rsidRDefault="00000000">
            <w:r>
              <w:t>R1</w:t>
            </w:r>
          </w:p>
        </w:tc>
        <w:tc>
          <w:tcPr>
            <w:tcW w:w="1624" w:type="dxa"/>
          </w:tcPr>
          <w:p w14:paraId="230D7041" w14:textId="77777777" w:rsidR="00375798" w:rsidRDefault="00000000">
            <w:r>
              <w:t>Senior restorers refuse digital system</w:t>
            </w:r>
          </w:p>
        </w:tc>
        <w:tc>
          <w:tcPr>
            <w:tcW w:w="1624" w:type="dxa"/>
          </w:tcPr>
          <w:p w14:paraId="55983565" w14:textId="77777777" w:rsidR="00375798" w:rsidRDefault="00000000">
            <w:r>
              <w:t>7</w:t>
            </w:r>
          </w:p>
        </w:tc>
        <w:tc>
          <w:tcPr>
            <w:tcW w:w="1624" w:type="dxa"/>
          </w:tcPr>
          <w:p w14:paraId="4B453DFB" w14:textId="77777777" w:rsidR="00375798" w:rsidRDefault="00000000">
            <w:r>
              <w:t>8</w:t>
            </w:r>
          </w:p>
        </w:tc>
        <w:tc>
          <w:tcPr>
            <w:tcW w:w="1624" w:type="dxa"/>
          </w:tcPr>
          <w:p w14:paraId="3A679B4E" w14:textId="77777777" w:rsidR="00375798" w:rsidRDefault="00000000">
            <w:r>
              <w:t>56</w:t>
            </w:r>
          </w:p>
        </w:tc>
        <w:tc>
          <w:tcPr>
            <w:tcW w:w="1624" w:type="dxa"/>
          </w:tcPr>
          <w:p w14:paraId="33BDC000" w14:textId="77777777" w:rsidR="00375798" w:rsidRDefault="00000000">
            <w:r>
              <w:t>Key user involvement</w:t>
            </w:r>
          </w:p>
        </w:tc>
      </w:tr>
      <w:tr w:rsidR="00375798" w14:paraId="28247E28" w14:textId="77777777">
        <w:trPr>
          <w:jc w:val="center"/>
        </w:trPr>
        <w:tc>
          <w:tcPr>
            <w:tcW w:w="1624" w:type="dxa"/>
          </w:tcPr>
          <w:p w14:paraId="4C624EF1" w14:textId="77777777" w:rsidR="00375798" w:rsidRDefault="00000000">
            <w:r>
              <w:t>R2</w:t>
            </w:r>
          </w:p>
        </w:tc>
        <w:tc>
          <w:tcPr>
            <w:tcW w:w="1624" w:type="dxa"/>
          </w:tcPr>
          <w:p w14:paraId="727B5D59" w14:textId="77777777" w:rsidR="00375798" w:rsidRDefault="00000000">
            <w:r>
              <w:t>Underestimation of report generator effort</w:t>
            </w:r>
          </w:p>
        </w:tc>
        <w:tc>
          <w:tcPr>
            <w:tcW w:w="1624" w:type="dxa"/>
          </w:tcPr>
          <w:p w14:paraId="01B90B75" w14:textId="77777777" w:rsidR="00375798" w:rsidRDefault="00000000">
            <w:r>
              <w:t>6</w:t>
            </w:r>
          </w:p>
        </w:tc>
        <w:tc>
          <w:tcPr>
            <w:tcW w:w="1624" w:type="dxa"/>
          </w:tcPr>
          <w:p w14:paraId="32F93F2D" w14:textId="77777777" w:rsidR="00375798" w:rsidRDefault="00000000">
            <w:r>
              <w:t>7</w:t>
            </w:r>
          </w:p>
        </w:tc>
        <w:tc>
          <w:tcPr>
            <w:tcW w:w="1624" w:type="dxa"/>
          </w:tcPr>
          <w:p w14:paraId="1EF9799E" w14:textId="77777777" w:rsidR="00375798" w:rsidRDefault="00000000">
            <w:r>
              <w:t>42</w:t>
            </w:r>
          </w:p>
        </w:tc>
        <w:tc>
          <w:tcPr>
            <w:tcW w:w="1624" w:type="dxa"/>
          </w:tcPr>
          <w:p w14:paraId="63BB6BD4" w14:textId="77777777" w:rsidR="00375798" w:rsidRDefault="00000000">
            <w:r>
              <w:t>Develop in parallel</w:t>
            </w:r>
          </w:p>
        </w:tc>
      </w:tr>
      <w:tr w:rsidR="00375798" w14:paraId="1483C911" w14:textId="77777777">
        <w:trPr>
          <w:jc w:val="center"/>
        </w:trPr>
        <w:tc>
          <w:tcPr>
            <w:tcW w:w="1624" w:type="dxa"/>
          </w:tcPr>
          <w:p w14:paraId="1B088BB7" w14:textId="77777777" w:rsidR="00375798" w:rsidRDefault="00000000">
            <w:r>
              <w:t>R3</w:t>
            </w:r>
          </w:p>
        </w:tc>
        <w:tc>
          <w:tcPr>
            <w:tcW w:w="1624" w:type="dxa"/>
          </w:tcPr>
          <w:p w14:paraId="31E4B463" w14:textId="77777777" w:rsidR="00375798" w:rsidRDefault="00000000">
            <w:r>
              <w:t xml:space="preserve">Changing EU </w:t>
            </w:r>
            <w:r>
              <w:lastRenderedPageBreak/>
              <w:t>requirements</w:t>
            </w:r>
          </w:p>
        </w:tc>
        <w:tc>
          <w:tcPr>
            <w:tcW w:w="1624" w:type="dxa"/>
          </w:tcPr>
          <w:p w14:paraId="2DE909B1" w14:textId="77777777" w:rsidR="00375798" w:rsidRDefault="00000000">
            <w:r>
              <w:lastRenderedPageBreak/>
              <w:t>3</w:t>
            </w:r>
          </w:p>
        </w:tc>
        <w:tc>
          <w:tcPr>
            <w:tcW w:w="1624" w:type="dxa"/>
          </w:tcPr>
          <w:p w14:paraId="602588F7" w14:textId="77777777" w:rsidR="00375798" w:rsidRDefault="00000000">
            <w:r>
              <w:t>9</w:t>
            </w:r>
          </w:p>
        </w:tc>
        <w:tc>
          <w:tcPr>
            <w:tcW w:w="1624" w:type="dxa"/>
          </w:tcPr>
          <w:p w14:paraId="1B045861" w14:textId="77777777" w:rsidR="00375798" w:rsidRDefault="00000000">
            <w:r>
              <w:t>27</w:t>
            </w:r>
          </w:p>
        </w:tc>
        <w:tc>
          <w:tcPr>
            <w:tcW w:w="1624" w:type="dxa"/>
          </w:tcPr>
          <w:p w14:paraId="10BF4341" w14:textId="77777777" w:rsidR="00375798" w:rsidRDefault="00000000">
            <w:r>
              <w:t xml:space="preserve">Monthly </w:t>
            </w:r>
            <w:r>
              <w:lastRenderedPageBreak/>
              <w:t>review</w:t>
            </w:r>
          </w:p>
        </w:tc>
      </w:tr>
      <w:tr w:rsidR="00375798" w14:paraId="3DCD582A" w14:textId="77777777">
        <w:trPr>
          <w:jc w:val="center"/>
        </w:trPr>
        <w:tc>
          <w:tcPr>
            <w:tcW w:w="1624" w:type="dxa"/>
          </w:tcPr>
          <w:p w14:paraId="1EC54A59" w14:textId="77777777" w:rsidR="00375798" w:rsidRDefault="00000000">
            <w:r>
              <w:lastRenderedPageBreak/>
              <w:t>R4</w:t>
            </w:r>
          </w:p>
        </w:tc>
        <w:tc>
          <w:tcPr>
            <w:tcW w:w="1624" w:type="dxa"/>
          </w:tcPr>
          <w:p w14:paraId="11C20284" w14:textId="77777777" w:rsidR="00375798" w:rsidRDefault="00000000">
            <w:r>
              <w:t>Loss of photos (server failure)</w:t>
            </w:r>
          </w:p>
        </w:tc>
        <w:tc>
          <w:tcPr>
            <w:tcW w:w="1624" w:type="dxa"/>
          </w:tcPr>
          <w:p w14:paraId="5AE72EAF" w14:textId="77777777" w:rsidR="00375798" w:rsidRDefault="00000000">
            <w:r>
              <w:t>4</w:t>
            </w:r>
          </w:p>
        </w:tc>
        <w:tc>
          <w:tcPr>
            <w:tcW w:w="1624" w:type="dxa"/>
          </w:tcPr>
          <w:p w14:paraId="71F6DA45" w14:textId="77777777" w:rsidR="00375798" w:rsidRDefault="00000000">
            <w:r>
              <w:t>8</w:t>
            </w:r>
          </w:p>
        </w:tc>
        <w:tc>
          <w:tcPr>
            <w:tcW w:w="1624" w:type="dxa"/>
          </w:tcPr>
          <w:p w14:paraId="26207C15" w14:textId="77777777" w:rsidR="00375798" w:rsidRDefault="00000000">
            <w:r>
              <w:t>32</w:t>
            </w:r>
          </w:p>
        </w:tc>
        <w:tc>
          <w:tcPr>
            <w:tcW w:w="1624" w:type="dxa"/>
          </w:tcPr>
          <w:p w14:paraId="47450493" w14:textId="77777777" w:rsidR="00375798" w:rsidRDefault="00000000">
            <w:r>
              <w:t>Daily backup</w:t>
            </w:r>
          </w:p>
        </w:tc>
      </w:tr>
      <w:tr w:rsidR="00375798" w14:paraId="4579A57E" w14:textId="77777777">
        <w:trPr>
          <w:jc w:val="center"/>
        </w:trPr>
        <w:tc>
          <w:tcPr>
            <w:tcW w:w="1624" w:type="dxa"/>
          </w:tcPr>
          <w:p w14:paraId="09BC1828" w14:textId="77777777" w:rsidR="00375798" w:rsidRDefault="00000000">
            <w:r>
              <w:t>R5</w:t>
            </w:r>
          </w:p>
        </w:tc>
        <w:tc>
          <w:tcPr>
            <w:tcW w:w="1624" w:type="dxa"/>
          </w:tcPr>
          <w:p w14:paraId="0FF7624B" w14:textId="77777777" w:rsidR="00375798" w:rsidRDefault="00000000">
            <w:r>
              <w:t>Insufficient testing → buggy release</w:t>
            </w:r>
          </w:p>
        </w:tc>
        <w:tc>
          <w:tcPr>
            <w:tcW w:w="1624" w:type="dxa"/>
          </w:tcPr>
          <w:p w14:paraId="20828DB9" w14:textId="77777777" w:rsidR="00375798" w:rsidRDefault="00000000">
            <w:r>
              <w:t>5</w:t>
            </w:r>
          </w:p>
        </w:tc>
        <w:tc>
          <w:tcPr>
            <w:tcW w:w="1624" w:type="dxa"/>
          </w:tcPr>
          <w:p w14:paraId="4B83A7B5" w14:textId="77777777" w:rsidR="00375798" w:rsidRDefault="00000000">
            <w:r>
              <w:t>8</w:t>
            </w:r>
          </w:p>
        </w:tc>
        <w:tc>
          <w:tcPr>
            <w:tcW w:w="1624" w:type="dxa"/>
          </w:tcPr>
          <w:p w14:paraId="14C598C2" w14:textId="77777777" w:rsidR="00375798" w:rsidRDefault="00000000">
            <w:r>
              <w:t>40</w:t>
            </w:r>
          </w:p>
        </w:tc>
        <w:tc>
          <w:tcPr>
            <w:tcW w:w="1624" w:type="dxa"/>
          </w:tcPr>
          <w:p w14:paraId="7B820152" w14:textId="77777777" w:rsidR="00375798" w:rsidRDefault="00000000">
            <w:r>
              <w:t>15% testing allocation</w:t>
            </w:r>
          </w:p>
        </w:tc>
      </w:tr>
    </w:tbl>
    <w:p w14:paraId="66CEB29B" w14:textId="77777777" w:rsidR="00375798" w:rsidRDefault="00375798"/>
    <w:p w14:paraId="22A6CA5D" w14:textId="77777777" w:rsidR="00375798" w:rsidRDefault="00000000">
      <w:pPr>
        <w:pStyle w:val="Heading1"/>
      </w:pPr>
      <w:r>
        <w:t>6. Work Breakdown Structure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24"/>
        <w:gridCol w:w="1624"/>
        <w:gridCol w:w="1624"/>
        <w:gridCol w:w="1624"/>
        <w:gridCol w:w="1624"/>
        <w:gridCol w:w="1624"/>
      </w:tblGrid>
      <w:tr w:rsidR="00375798" w14:paraId="1D92EB32" w14:textId="77777777">
        <w:trPr>
          <w:jc w:val="center"/>
        </w:trPr>
        <w:tc>
          <w:tcPr>
            <w:tcW w:w="1624" w:type="dxa"/>
          </w:tcPr>
          <w:p w14:paraId="73AE1465" w14:textId="77777777" w:rsidR="00375798" w:rsidRDefault="00000000">
            <w:r>
              <w:rPr>
                <w:b/>
              </w:rPr>
              <w:t>WP</w:t>
            </w:r>
          </w:p>
        </w:tc>
        <w:tc>
          <w:tcPr>
            <w:tcW w:w="1624" w:type="dxa"/>
          </w:tcPr>
          <w:p w14:paraId="785152E2" w14:textId="77777777" w:rsidR="00375798" w:rsidRDefault="00000000">
            <w:r>
              <w:rPr>
                <w:b/>
              </w:rPr>
              <w:t>Activity</w:t>
            </w:r>
          </w:p>
        </w:tc>
        <w:tc>
          <w:tcPr>
            <w:tcW w:w="1624" w:type="dxa"/>
          </w:tcPr>
          <w:p w14:paraId="62E5B364" w14:textId="77777777" w:rsidR="00375798" w:rsidRDefault="00000000">
            <w:r>
              <w:rPr>
                <w:b/>
              </w:rPr>
              <w:t>Owner</w:t>
            </w:r>
          </w:p>
        </w:tc>
        <w:tc>
          <w:tcPr>
            <w:tcW w:w="1624" w:type="dxa"/>
          </w:tcPr>
          <w:p w14:paraId="211FF6F2" w14:textId="77777777" w:rsidR="00375798" w:rsidRDefault="00000000">
            <w:r>
              <w:rPr>
                <w:b/>
              </w:rPr>
              <w:t>Duration (days)</w:t>
            </w:r>
          </w:p>
        </w:tc>
        <w:tc>
          <w:tcPr>
            <w:tcW w:w="1624" w:type="dxa"/>
          </w:tcPr>
          <w:p w14:paraId="62515FCE" w14:textId="77777777" w:rsidR="00375798" w:rsidRDefault="00000000">
            <w:r>
              <w:rPr>
                <w:b/>
              </w:rPr>
              <w:t>Effort (pd)</w:t>
            </w:r>
          </w:p>
        </w:tc>
        <w:tc>
          <w:tcPr>
            <w:tcW w:w="1624" w:type="dxa"/>
          </w:tcPr>
          <w:p w14:paraId="66D53D06" w14:textId="77777777" w:rsidR="00375798" w:rsidRDefault="00000000">
            <w:r>
              <w:rPr>
                <w:b/>
              </w:rPr>
              <w:t>Dependencies</w:t>
            </w:r>
          </w:p>
        </w:tc>
      </w:tr>
      <w:tr w:rsidR="00375798" w14:paraId="7078BCDC" w14:textId="77777777">
        <w:trPr>
          <w:jc w:val="center"/>
        </w:trPr>
        <w:tc>
          <w:tcPr>
            <w:tcW w:w="1624" w:type="dxa"/>
          </w:tcPr>
          <w:p w14:paraId="285592BD" w14:textId="77777777" w:rsidR="00375798" w:rsidRDefault="00000000">
            <w:r>
              <w:t>WP1</w:t>
            </w:r>
          </w:p>
        </w:tc>
        <w:tc>
          <w:tcPr>
            <w:tcW w:w="1624" w:type="dxa"/>
          </w:tcPr>
          <w:p w14:paraId="75EB31A0" w14:textId="77777777" w:rsidR="00375798" w:rsidRDefault="00000000">
            <w:r>
              <w:t>Requirements gathering</w:t>
            </w:r>
          </w:p>
        </w:tc>
        <w:tc>
          <w:tcPr>
            <w:tcW w:w="1624" w:type="dxa"/>
          </w:tcPr>
          <w:p w14:paraId="5ADBC694" w14:textId="77777777" w:rsidR="00375798" w:rsidRDefault="00000000">
            <w:r>
              <w:t>PM</w:t>
            </w:r>
          </w:p>
        </w:tc>
        <w:tc>
          <w:tcPr>
            <w:tcW w:w="1624" w:type="dxa"/>
          </w:tcPr>
          <w:p w14:paraId="3C5DF48E" w14:textId="77777777" w:rsidR="00375798" w:rsidRDefault="00000000">
            <w:r>
              <w:t>10</w:t>
            </w:r>
          </w:p>
        </w:tc>
        <w:tc>
          <w:tcPr>
            <w:tcW w:w="1624" w:type="dxa"/>
          </w:tcPr>
          <w:p w14:paraId="7B7BCECA" w14:textId="77777777" w:rsidR="00375798" w:rsidRDefault="00000000">
            <w:r>
              <w:t>6</w:t>
            </w:r>
          </w:p>
        </w:tc>
        <w:tc>
          <w:tcPr>
            <w:tcW w:w="1624" w:type="dxa"/>
          </w:tcPr>
          <w:p w14:paraId="57B9081A" w14:textId="77777777" w:rsidR="00375798" w:rsidRDefault="00000000">
            <w:r>
              <w:t>None</w:t>
            </w:r>
          </w:p>
        </w:tc>
      </w:tr>
      <w:tr w:rsidR="00375798" w14:paraId="27647D10" w14:textId="77777777">
        <w:trPr>
          <w:jc w:val="center"/>
        </w:trPr>
        <w:tc>
          <w:tcPr>
            <w:tcW w:w="1624" w:type="dxa"/>
          </w:tcPr>
          <w:p w14:paraId="62F247F2" w14:textId="77777777" w:rsidR="00375798" w:rsidRDefault="00000000">
            <w:r>
              <w:t>WP2</w:t>
            </w:r>
          </w:p>
        </w:tc>
        <w:tc>
          <w:tcPr>
            <w:tcW w:w="1624" w:type="dxa"/>
          </w:tcPr>
          <w:p w14:paraId="03BEEADB" w14:textId="77777777" w:rsidR="00375798" w:rsidRDefault="00000000">
            <w:r>
              <w:t>UI mockups &amp; feedback</w:t>
            </w:r>
          </w:p>
        </w:tc>
        <w:tc>
          <w:tcPr>
            <w:tcW w:w="1624" w:type="dxa"/>
          </w:tcPr>
          <w:p w14:paraId="4E44822A" w14:textId="77777777" w:rsidR="00375798" w:rsidRDefault="00000000">
            <w:r>
              <w:t>Designer</w:t>
            </w:r>
          </w:p>
        </w:tc>
        <w:tc>
          <w:tcPr>
            <w:tcW w:w="1624" w:type="dxa"/>
          </w:tcPr>
          <w:p w14:paraId="35425E59" w14:textId="77777777" w:rsidR="00375798" w:rsidRDefault="00000000">
            <w:r>
              <w:t>18</w:t>
            </w:r>
          </w:p>
        </w:tc>
        <w:tc>
          <w:tcPr>
            <w:tcW w:w="1624" w:type="dxa"/>
          </w:tcPr>
          <w:p w14:paraId="4E2A550C" w14:textId="77777777" w:rsidR="00375798" w:rsidRDefault="00000000">
            <w:r>
              <w:t>8</w:t>
            </w:r>
          </w:p>
        </w:tc>
        <w:tc>
          <w:tcPr>
            <w:tcW w:w="1624" w:type="dxa"/>
          </w:tcPr>
          <w:p w14:paraId="490D8999" w14:textId="77777777" w:rsidR="00375798" w:rsidRDefault="00000000">
            <w:r>
              <w:t>WP1</w:t>
            </w:r>
          </w:p>
        </w:tc>
      </w:tr>
      <w:tr w:rsidR="00375798" w14:paraId="02F78D08" w14:textId="77777777">
        <w:trPr>
          <w:jc w:val="center"/>
        </w:trPr>
        <w:tc>
          <w:tcPr>
            <w:tcW w:w="1624" w:type="dxa"/>
          </w:tcPr>
          <w:p w14:paraId="551E976B" w14:textId="77777777" w:rsidR="00375798" w:rsidRDefault="00000000">
            <w:r>
              <w:t>WP3</w:t>
            </w:r>
          </w:p>
        </w:tc>
        <w:tc>
          <w:tcPr>
            <w:tcW w:w="1624" w:type="dxa"/>
          </w:tcPr>
          <w:p w14:paraId="11A3BE17" w14:textId="77777777" w:rsidR="00375798" w:rsidRDefault="00000000">
            <w:r>
              <w:t>Database design</w:t>
            </w:r>
          </w:p>
        </w:tc>
        <w:tc>
          <w:tcPr>
            <w:tcW w:w="1624" w:type="dxa"/>
          </w:tcPr>
          <w:p w14:paraId="51C02024" w14:textId="77777777" w:rsidR="00375798" w:rsidRDefault="00000000">
            <w:r>
              <w:t>Developer</w:t>
            </w:r>
          </w:p>
        </w:tc>
        <w:tc>
          <w:tcPr>
            <w:tcW w:w="1624" w:type="dxa"/>
          </w:tcPr>
          <w:p w14:paraId="529DF03A" w14:textId="77777777" w:rsidR="00375798" w:rsidRDefault="00000000">
            <w:r>
              <w:t>18</w:t>
            </w:r>
          </w:p>
        </w:tc>
        <w:tc>
          <w:tcPr>
            <w:tcW w:w="1624" w:type="dxa"/>
          </w:tcPr>
          <w:p w14:paraId="1015B12C" w14:textId="77777777" w:rsidR="00375798" w:rsidRDefault="00000000">
            <w:r>
              <w:t>10</w:t>
            </w:r>
          </w:p>
        </w:tc>
        <w:tc>
          <w:tcPr>
            <w:tcW w:w="1624" w:type="dxa"/>
          </w:tcPr>
          <w:p w14:paraId="2B3A9F21" w14:textId="77777777" w:rsidR="00375798" w:rsidRDefault="00000000">
            <w:r>
              <w:t>WP1</w:t>
            </w:r>
          </w:p>
        </w:tc>
      </w:tr>
      <w:tr w:rsidR="00375798" w14:paraId="44BC60EC" w14:textId="77777777">
        <w:trPr>
          <w:jc w:val="center"/>
        </w:trPr>
        <w:tc>
          <w:tcPr>
            <w:tcW w:w="1624" w:type="dxa"/>
          </w:tcPr>
          <w:p w14:paraId="6DEA2FCA" w14:textId="77777777" w:rsidR="00375798" w:rsidRDefault="00000000">
            <w:r>
              <w:t>WP4</w:t>
            </w:r>
          </w:p>
        </w:tc>
        <w:tc>
          <w:tcPr>
            <w:tcW w:w="1624" w:type="dxa"/>
          </w:tcPr>
          <w:p w14:paraId="4C3847F4" w14:textId="77777777" w:rsidR="00375798" w:rsidRDefault="00000000">
            <w:r>
              <w:t>Core coding</w:t>
            </w:r>
          </w:p>
        </w:tc>
        <w:tc>
          <w:tcPr>
            <w:tcW w:w="1624" w:type="dxa"/>
          </w:tcPr>
          <w:p w14:paraId="262D37E1" w14:textId="77777777" w:rsidR="00375798" w:rsidRDefault="00000000">
            <w:r>
              <w:t>Developer</w:t>
            </w:r>
          </w:p>
        </w:tc>
        <w:tc>
          <w:tcPr>
            <w:tcW w:w="1624" w:type="dxa"/>
          </w:tcPr>
          <w:p w14:paraId="2FC57D38" w14:textId="77777777" w:rsidR="00375798" w:rsidRDefault="00000000">
            <w:r>
              <w:t>50</w:t>
            </w:r>
          </w:p>
        </w:tc>
        <w:tc>
          <w:tcPr>
            <w:tcW w:w="1624" w:type="dxa"/>
          </w:tcPr>
          <w:p w14:paraId="466195F3" w14:textId="77777777" w:rsidR="00375798" w:rsidRDefault="00000000">
            <w:r>
              <w:t>25</w:t>
            </w:r>
          </w:p>
        </w:tc>
        <w:tc>
          <w:tcPr>
            <w:tcW w:w="1624" w:type="dxa"/>
          </w:tcPr>
          <w:p w14:paraId="28C2657E" w14:textId="77777777" w:rsidR="00375798" w:rsidRDefault="00000000">
            <w:r>
              <w:t>WP2, WP3</w:t>
            </w:r>
          </w:p>
        </w:tc>
      </w:tr>
      <w:tr w:rsidR="00375798" w14:paraId="58DC295B" w14:textId="77777777">
        <w:trPr>
          <w:jc w:val="center"/>
        </w:trPr>
        <w:tc>
          <w:tcPr>
            <w:tcW w:w="1624" w:type="dxa"/>
          </w:tcPr>
          <w:p w14:paraId="09DF28E3" w14:textId="77777777" w:rsidR="00375798" w:rsidRDefault="00000000">
            <w:r>
              <w:t>WP5</w:t>
            </w:r>
          </w:p>
        </w:tc>
        <w:tc>
          <w:tcPr>
            <w:tcW w:w="1624" w:type="dxa"/>
          </w:tcPr>
          <w:p w14:paraId="51303633" w14:textId="77777777" w:rsidR="00375798" w:rsidRDefault="00000000">
            <w:r>
              <w:t>EU report module</w:t>
            </w:r>
          </w:p>
        </w:tc>
        <w:tc>
          <w:tcPr>
            <w:tcW w:w="1624" w:type="dxa"/>
          </w:tcPr>
          <w:p w14:paraId="419C2309" w14:textId="77777777" w:rsidR="00375798" w:rsidRDefault="00000000">
            <w:r>
              <w:t>Developer</w:t>
            </w:r>
          </w:p>
        </w:tc>
        <w:tc>
          <w:tcPr>
            <w:tcW w:w="1624" w:type="dxa"/>
          </w:tcPr>
          <w:p w14:paraId="1DF8E850" w14:textId="77777777" w:rsidR="00375798" w:rsidRDefault="00000000">
            <w:r>
              <w:t>22</w:t>
            </w:r>
          </w:p>
        </w:tc>
        <w:tc>
          <w:tcPr>
            <w:tcW w:w="1624" w:type="dxa"/>
          </w:tcPr>
          <w:p w14:paraId="70F508F2" w14:textId="77777777" w:rsidR="00375798" w:rsidRDefault="00000000">
            <w:r>
              <w:t>8</w:t>
            </w:r>
          </w:p>
        </w:tc>
        <w:tc>
          <w:tcPr>
            <w:tcW w:w="1624" w:type="dxa"/>
          </w:tcPr>
          <w:p w14:paraId="03651B7C" w14:textId="77777777" w:rsidR="00375798" w:rsidRDefault="00000000">
            <w:r>
              <w:t>WP4</w:t>
            </w:r>
          </w:p>
        </w:tc>
      </w:tr>
      <w:tr w:rsidR="00375798" w14:paraId="10D3391A" w14:textId="77777777">
        <w:trPr>
          <w:jc w:val="center"/>
        </w:trPr>
        <w:tc>
          <w:tcPr>
            <w:tcW w:w="1624" w:type="dxa"/>
          </w:tcPr>
          <w:p w14:paraId="112B6293" w14:textId="77777777" w:rsidR="00375798" w:rsidRDefault="00000000">
            <w:r>
              <w:t>WP6</w:t>
            </w:r>
          </w:p>
        </w:tc>
        <w:tc>
          <w:tcPr>
            <w:tcW w:w="1624" w:type="dxa"/>
          </w:tcPr>
          <w:p w14:paraId="48716510" w14:textId="77777777" w:rsidR="00375798" w:rsidRDefault="00000000">
            <w:r>
              <w:t>Test suite execution</w:t>
            </w:r>
          </w:p>
        </w:tc>
        <w:tc>
          <w:tcPr>
            <w:tcW w:w="1624" w:type="dxa"/>
          </w:tcPr>
          <w:p w14:paraId="413EF17A" w14:textId="77777777" w:rsidR="00375798" w:rsidRDefault="00000000">
            <w:r>
              <w:t>Tester</w:t>
            </w:r>
          </w:p>
        </w:tc>
        <w:tc>
          <w:tcPr>
            <w:tcW w:w="1624" w:type="dxa"/>
          </w:tcPr>
          <w:p w14:paraId="26C2A6EB" w14:textId="77777777" w:rsidR="00375798" w:rsidRDefault="00000000">
            <w:r>
              <w:t>60</w:t>
            </w:r>
          </w:p>
        </w:tc>
        <w:tc>
          <w:tcPr>
            <w:tcW w:w="1624" w:type="dxa"/>
          </w:tcPr>
          <w:p w14:paraId="148A57CC" w14:textId="77777777" w:rsidR="00375798" w:rsidRDefault="00000000">
            <w:r>
              <w:t>12</w:t>
            </w:r>
          </w:p>
        </w:tc>
        <w:tc>
          <w:tcPr>
            <w:tcW w:w="1624" w:type="dxa"/>
          </w:tcPr>
          <w:p w14:paraId="1A56D918" w14:textId="77777777" w:rsidR="00375798" w:rsidRDefault="00000000">
            <w:r>
              <w:t>WP4, WP5</w:t>
            </w:r>
          </w:p>
        </w:tc>
      </w:tr>
      <w:tr w:rsidR="00375798" w14:paraId="6295AE4C" w14:textId="77777777">
        <w:trPr>
          <w:jc w:val="center"/>
        </w:trPr>
        <w:tc>
          <w:tcPr>
            <w:tcW w:w="1624" w:type="dxa"/>
          </w:tcPr>
          <w:p w14:paraId="12424396" w14:textId="77777777" w:rsidR="00375798" w:rsidRDefault="00000000">
            <w:r>
              <w:t>WP7</w:t>
            </w:r>
          </w:p>
        </w:tc>
        <w:tc>
          <w:tcPr>
            <w:tcW w:w="1624" w:type="dxa"/>
          </w:tcPr>
          <w:p w14:paraId="13277A42" w14:textId="77777777" w:rsidR="00375798" w:rsidRDefault="00000000">
            <w:r>
              <w:t>User manual &amp; training</w:t>
            </w:r>
          </w:p>
        </w:tc>
        <w:tc>
          <w:tcPr>
            <w:tcW w:w="1624" w:type="dxa"/>
          </w:tcPr>
          <w:p w14:paraId="6C89E242" w14:textId="77777777" w:rsidR="00375798" w:rsidRDefault="00000000">
            <w:r>
              <w:t>PM + Key user</w:t>
            </w:r>
          </w:p>
        </w:tc>
        <w:tc>
          <w:tcPr>
            <w:tcW w:w="1624" w:type="dxa"/>
          </w:tcPr>
          <w:p w14:paraId="00B9E53B" w14:textId="77777777" w:rsidR="00375798" w:rsidRDefault="00000000">
            <w:r>
              <w:t>18</w:t>
            </w:r>
          </w:p>
        </w:tc>
        <w:tc>
          <w:tcPr>
            <w:tcW w:w="1624" w:type="dxa"/>
          </w:tcPr>
          <w:p w14:paraId="769BC798" w14:textId="77777777" w:rsidR="00375798" w:rsidRDefault="00000000">
            <w:r>
              <w:t>4</w:t>
            </w:r>
          </w:p>
        </w:tc>
        <w:tc>
          <w:tcPr>
            <w:tcW w:w="1624" w:type="dxa"/>
          </w:tcPr>
          <w:p w14:paraId="51451724" w14:textId="77777777" w:rsidR="00375798" w:rsidRDefault="00000000">
            <w:r>
              <w:t>WP6</w:t>
            </w:r>
          </w:p>
        </w:tc>
      </w:tr>
      <w:tr w:rsidR="00375798" w14:paraId="73DD0DC4" w14:textId="77777777">
        <w:trPr>
          <w:jc w:val="center"/>
        </w:trPr>
        <w:tc>
          <w:tcPr>
            <w:tcW w:w="1624" w:type="dxa"/>
          </w:tcPr>
          <w:p w14:paraId="234C7ADE" w14:textId="77777777" w:rsidR="00375798" w:rsidRDefault="00000000">
            <w:r>
              <w:t>WP8</w:t>
            </w:r>
          </w:p>
        </w:tc>
        <w:tc>
          <w:tcPr>
            <w:tcW w:w="1624" w:type="dxa"/>
          </w:tcPr>
          <w:p w14:paraId="481267A5" w14:textId="77777777" w:rsidR="00375798" w:rsidRDefault="00000000">
            <w:r>
              <w:t>Final delivery</w:t>
            </w:r>
          </w:p>
        </w:tc>
        <w:tc>
          <w:tcPr>
            <w:tcW w:w="1624" w:type="dxa"/>
          </w:tcPr>
          <w:p w14:paraId="051F0C59" w14:textId="77777777" w:rsidR="00375798" w:rsidRDefault="00000000">
            <w:r>
              <w:t>PM</w:t>
            </w:r>
          </w:p>
        </w:tc>
        <w:tc>
          <w:tcPr>
            <w:tcW w:w="1624" w:type="dxa"/>
          </w:tcPr>
          <w:p w14:paraId="132958EC" w14:textId="77777777" w:rsidR="00375798" w:rsidRDefault="00000000">
            <w:r>
              <w:t>4</w:t>
            </w:r>
          </w:p>
        </w:tc>
        <w:tc>
          <w:tcPr>
            <w:tcW w:w="1624" w:type="dxa"/>
          </w:tcPr>
          <w:p w14:paraId="34451E1E" w14:textId="77777777" w:rsidR="00375798" w:rsidRDefault="00000000">
            <w:r>
              <w:t>2</w:t>
            </w:r>
          </w:p>
        </w:tc>
        <w:tc>
          <w:tcPr>
            <w:tcW w:w="1624" w:type="dxa"/>
          </w:tcPr>
          <w:p w14:paraId="5AA12A35" w14:textId="77777777" w:rsidR="00375798" w:rsidRDefault="00000000">
            <w:r>
              <w:t>WP7</w:t>
            </w:r>
          </w:p>
        </w:tc>
      </w:tr>
    </w:tbl>
    <w:p w14:paraId="0266023B" w14:textId="77777777" w:rsidR="00375798" w:rsidRDefault="00375798"/>
    <w:p w14:paraId="1E7045D0" w14:textId="65918FCA" w:rsidR="00375798" w:rsidRDefault="00000000">
      <w:r>
        <w:t>Critical path: WP1 → WP2 → WP4 → WP5 → WP6 → WP7 → WP8.</w:t>
      </w:r>
      <w:r w:rsidR="0051431B">
        <w:br/>
      </w:r>
      <w:r w:rsidR="0051431B" w:rsidRPr="0051431B">
        <w:t>Total estimated effort: 75 person</w:t>
      </w:r>
      <w:r w:rsidR="0051431B" w:rsidRPr="0051431B">
        <w:rPr>
          <w:rFonts w:ascii="Cambria Math" w:hAnsi="Cambria Math" w:cs="Cambria Math"/>
        </w:rPr>
        <w:t>‑</w:t>
      </w:r>
      <w:r w:rsidR="0051431B" w:rsidRPr="0051431B">
        <w:t>days (6 + 8 + 10 + 25 + 8 + 12 + 4 + 2)</w:t>
      </w:r>
    </w:p>
    <w:p w14:paraId="5432EEC4" w14:textId="77777777" w:rsidR="00375798" w:rsidRDefault="00000000">
      <w:pPr>
        <w:pStyle w:val="Heading1"/>
      </w:pPr>
      <w:r>
        <w:t>7. Gantt Chart Representation</w:t>
      </w:r>
    </w:p>
    <w:p w14:paraId="40FEBA82" w14:textId="53994551" w:rsidR="00375798" w:rsidRDefault="00000000">
      <w:r>
        <w:t xml:space="preserve">Each X represents a full day of work. Half‑days are represented with </w:t>
      </w:r>
      <w:r w:rsidR="003376FF">
        <w:t>o</w:t>
      </w:r>
      <w:r>
        <w:t>. Critical path activities are marked with [CP].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01"/>
        <w:gridCol w:w="1543"/>
        <w:gridCol w:w="1203"/>
        <w:gridCol w:w="1203"/>
        <w:gridCol w:w="1203"/>
        <w:gridCol w:w="1203"/>
        <w:gridCol w:w="1203"/>
        <w:gridCol w:w="1203"/>
      </w:tblGrid>
      <w:tr w:rsidR="00375798" w14:paraId="517E89C9" w14:textId="77777777">
        <w:trPr>
          <w:jc w:val="center"/>
        </w:trPr>
        <w:tc>
          <w:tcPr>
            <w:tcW w:w="1218" w:type="dxa"/>
          </w:tcPr>
          <w:p w14:paraId="0745D6E3" w14:textId="77777777" w:rsidR="00375798" w:rsidRDefault="00000000">
            <w:r>
              <w:rPr>
                <w:b/>
              </w:rPr>
              <w:t>WBS</w:t>
            </w:r>
          </w:p>
        </w:tc>
        <w:tc>
          <w:tcPr>
            <w:tcW w:w="1218" w:type="dxa"/>
          </w:tcPr>
          <w:p w14:paraId="1D5164C9" w14:textId="77777777" w:rsidR="00375798" w:rsidRDefault="00000000">
            <w:r>
              <w:rPr>
                <w:b/>
              </w:rPr>
              <w:t>Activity</w:t>
            </w:r>
          </w:p>
        </w:tc>
        <w:tc>
          <w:tcPr>
            <w:tcW w:w="1218" w:type="dxa"/>
          </w:tcPr>
          <w:p w14:paraId="56942DD6" w14:textId="77777777" w:rsidR="00375798" w:rsidRDefault="00000000">
            <w:r>
              <w:rPr>
                <w:b/>
              </w:rPr>
              <w:t>Week 1</w:t>
            </w:r>
          </w:p>
        </w:tc>
        <w:tc>
          <w:tcPr>
            <w:tcW w:w="1218" w:type="dxa"/>
          </w:tcPr>
          <w:p w14:paraId="0DAF5B23" w14:textId="77777777" w:rsidR="00375798" w:rsidRDefault="00000000">
            <w:r>
              <w:rPr>
                <w:b/>
              </w:rPr>
              <w:t>Week 2</w:t>
            </w:r>
          </w:p>
        </w:tc>
        <w:tc>
          <w:tcPr>
            <w:tcW w:w="1218" w:type="dxa"/>
          </w:tcPr>
          <w:p w14:paraId="1B4812E0" w14:textId="77777777" w:rsidR="00375798" w:rsidRDefault="00000000">
            <w:r>
              <w:rPr>
                <w:b/>
              </w:rPr>
              <w:t>Week 3</w:t>
            </w:r>
          </w:p>
        </w:tc>
        <w:tc>
          <w:tcPr>
            <w:tcW w:w="1218" w:type="dxa"/>
          </w:tcPr>
          <w:p w14:paraId="3708E7F4" w14:textId="77777777" w:rsidR="00375798" w:rsidRDefault="00000000">
            <w:r>
              <w:rPr>
                <w:b/>
              </w:rPr>
              <w:t>Week 4</w:t>
            </w:r>
          </w:p>
        </w:tc>
        <w:tc>
          <w:tcPr>
            <w:tcW w:w="1218" w:type="dxa"/>
          </w:tcPr>
          <w:p w14:paraId="6BB7478A" w14:textId="77777777" w:rsidR="00375798" w:rsidRDefault="00000000">
            <w:r>
              <w:rPr>
                <w:b/>
              </w:rPr>
              <w:t>Week 5</w:t>
            </w:r>
          </w:p>
        </w:tc>
        <w:tc>
          <w:tcPr>
            <w:tcW w:w="1218" w:type="dxa"/>
          </w:tcPr>
          <w:p w14:paraId="71407968" w14:textId="77777777" w:rsidR="00375798" w:rsidRDefault="00000000">
            <w:r>
              <w:rPr>
                <w:b/>
              </w:rPr>
              <w:t>Week 6</w:t>
            </w:r>
          </w:p>
        </w:tc>
      </w:tr>
      <w:tr w:rsidR="00375798" w14:paraId="0671CA23" w14:textId="77777777">
        <w:trPr>
          <w:jc w:val="center"/>
        </w:trPr>
        <w:tc>
          <w:tcPr>
            <w:tcW w:w="1218" w:type="dxa"/>
          </w:tcPr>
          <w:p w14:paraId="7E78B95C" w14:textId="77777777" w:rsidR="00375798" w:rsidRDefault="00000000">
            <w:r>
              <w:t>1.1</w:t>
            </w:r>
          </w:p>
        </w:tc>
        <w:tc>
          <w:tcPr>
            <w:tcW w:w="1218" w:type="dxa"/>
          </w:tcPr>
          <w:p w14:paraId="786BFA5A" w14:textId="77777777" w:rsidR="00375798" w:rsidRDefault="00000000">
            <w:r>
              <w:t>Site inspection</w:t>
            </w:r>
          </w:p>
        </w:tc>
        <w:tc>
          <w:tcPr>
            <w:tcW w:w="1218" w:type="dxa"/>
          </w:tcPr>
          <w:p w14:paraId="61703951" w14:textId="77777777" w:rsidR="00375798" w:rsidRDefault="00000000">
            <w:r>
              <w:t>X</w:t>
            </w:r>
          </w:p>
        </w:tc>
        <w:tc>
          <w:tcPr>
            <w:tcW w:w="1218" w:type="dxa"/>
          </w:tcPr>
          <w:p w14:paraId="2953C48D" w14:textId="77777777" w:rsidR="00375798" w:rsidRDefault="00375798"/>
        </w:tc>
        <w:tc>
          <w:tcPr>
            <w:tcW w:w="1218" w:type="dxa"/>
          </w:tcPr>
          <w:p w14:paraId="0DA80CD3" w14:textId="77777777" w:rsidR="00375798" w:rsidRDefault="00375798"/>
        </w:tc>
        <w:tc>
          <w:tcPr>
            <w:tcW w:w="1218" w:type="dxa"/>
          </w:tcPr>
          <w:p w14:paraId="0300A597" w14:textId="77777777" w:rsidR="00375798" w:rsidRDefault="00375798"/>
        </w:tc>
        <w:tc>
          <w:tcPr>
            <w:tcW w:w="1218" w:type="dxa"/>
          </w:tcPr>
          <w:p w14:paraId="4ADD4867" w14:textId="77777777" w:rsidR="00375798" w:rsidRDefault="00375798"/>
        </w:tc>
        <w:tc>
          <w:tcPr>
            <w:tcW w:w="1218" w:type="dxa"/>
          </w:tcPr>
          <w:p w14:paraId="262F7A41" w14:textId="77777777" w:rsidR="00375798" w:rsidRDefault="00375798"/>
        </w:tc>
      </w:tr>
      <w:tr w:rsidR="00375798" w14:paraId="63132AF6" w14:textId="77777777">
        <w:trPr>
          <w:jc w:val="center"/>
        </w:trPr>
        <w:tc>
          <w:tcPr>
            <w:tcW w:w="1218" w:type="dxa"/>
          </w:tcPr>
          <w:p w14:paraId="56644EDF" w14:textId="77777777" w:rsidR="00375798" w:rsidRDefault="00000000">
            <w:r>
              <w:t>1.2</w:t>
            </w:r>
          </w:p>
        </w:tc>
        <w:tc>
          <w:tcPr>
            <w:tcW w:w="1218" w:type="dxa"/>
          </w:tcPr>
          <w:p w14:paraId="613296A7" w14:textId="77777777" w:rsidR="00375798" w:rsidRDefault="00000000">
            <w:r>
              <w:t>Draft proposal</w:t>
            </w:r>
          </w:p>
        </w:tc>
        <w:tc>
          <w:tcPr>
            <w:tcW w:w="1218" w:type="dxa"/>
          </w:tcPr>
          <w:p w14:paraId="6CCA761B" w14:textId="77777777" w:rsidR="00375798" w:rsidRDefault="00000000">
            <w:r>
              <w:t>X</w:t>
            </w:r>
          </w:p>
        </w:tc>
        <w:tc>
          <w:tcPr>
            <w:tcW w:w="1218" w:type="dxa"/>
          </w:tcPr>
          <w:p w14:paraId="2E21EA2A" w14:textId="77777777" w:rsidR="00375798" w:rsidRDefault="00375798"/>
        </w:tc>
        <w:tc>
          <w:tcPr>
            <w:tcW w:w="1218" w:type="dxa"/>
          </w:tcPr>
          <w:p w14:paraId="66210693" w14:textId="77777777" w:rsidR="00375798" w:rsidRDefault="00375798"/>
        </w:tc>
        <w:tc>
          <w:tcPr>
            <w:tcW w:w="1218" w:type="dxa"/>
          </w:tcPr>
          <w:p w14:paraId="1C0633E2" w14:textId="77777777" w:rsidR="00375798" w:rsidRDefault="00375798"/>
        </w:tc>
        <w:tc>
          <w:tcPr>
            <w:tcW w:w="1218" w:type="dxa"/>
          </w:tcPr>
          <w:p w14:paraId="35012FF5" w14:textId="77777777" w:rsidR="00375798" w:rsidRDefault="00375798"/>
        </w:tc>
        <w:tc>
          <w:tcPr>
            <w:tcW w:w="1218" w:type="dxa"/>
          </w:tcPr>
          <w:p w14:paraId="09998F17" w14:textId="77777777" w:rsidR="00375798" w:rsidRDefault="00375798"/>
        </w:tc>
      </w:tr>
      <w:tr w:rsidR="00375798" w14:paraId="5585B1FA" w14:textId="77777777">
        <w:trPr>
          <w:jc w:val="center"/>
        </w:trPr>
        <w:tc>
          <w:tcPr>
            <w:tcW w:w="1218" w:type="dxa"/>
          </w:tcPr>
          <w:p w14:paraId="716415C0" w14:textId="77777777" w:rsidR="00375798" w:rsidRDefault="00000000">
            <w:r>
              <w:t>1.3</w:t>
            </w:r>
          </w:p>
        </w:tc>
        <w:tc>
          <w:tcPr>
            <w:tcW w:w="1218" w:type="dxa"/>
          </w:tcPr>
          <w:p w14:paraId="27A366A8" w14:textId="77777777" w:rsidR="00375798" w:rsidRDefault="00000000">
            <w:r>
              <w:t>Client approval</w:t>
            </w:r>
          </w:p>
        </w:tc>
        <w:tc>
          <w:tcPr>
            <w:tcW w:w="1218" w:type="dxa"/>
          </w:tcPr>
          <w:p w14:paraId="42A5F0E8" w14:textId="6EB37BDD" w:rsidR="00375798" w:rsidRDefault="003376FF">
            <w:r>
              <w:t>o</w:t>
            </w:r>
          </w:p>
        </w:tc>
        <w:tc>
          <w:tcPr>
            <w:tcW w:w="1218" w:type="dxa"/>
          </w:tcPr>
          <w:p w14:paraId="7317BEC2" w14:textId="77777777" w:rsidR="00375798" w:rsidRDefault="00375798"/>
        </w:tc>
        <w:tc>
          <w:tcPr>
            <w:tcW w:w="1218" w:type="dxa"/>
          </w:tcPr>
          <w:p w14:paraId="70FE0771" w14:textId="77777777" w:rsidR="00375798" w:rsidRDefault="00375798"/>
        </w:tc>
        <w:tc>
          <w:tcPr>
            <w:tcW w:w="1218" w:type="dxa"/>
          </w:tcPr>
          <w:p w14:paraId="5C707AB4" w14:textId="77777777" w:rsidR="00375798" w:rsidRDefault="00375798"/>
        </w:tc>
        <w:tc>
          <w:tcPr>
            <w:tcW w:w="1218" w:type="dxa"/>
          </w:tcPr>
          <w:p w14:paraId="62202095" w14:textId="77777777" w:rsidR="00375798" w:rsidRDefault="00375798"/>
        </w:tc>
        <w:tc>
          <w:tcPr>
            <w:tcW w:w="1218" w:type="dxa"/>
          </w:tcPr>
          <w:p w14:paraId="058EE221" w14:textId="77777777" w:rsidR="00375798" w:rsidRDefault="00375798"/>
        </w:tc>
      </w:tr>
      <w:tr w:rsidR="00375798" w14:paraId="7C8B145A" w14:textId="77777777">
        <w:trPr>
          <w:jc w:val="center"/>
        </w:trPr>
        <w:tc>
          <w:tcPr>
            <w:tcW w:w="1218" w:type="dxa"/>
          </w:tcPr>
          <w:p w14:paraId="0509A12F" w14:textId="77777777" w:rsidR="00375798" w:rsidRDefault="00000000">
            <w:r>
              <w:t>1.4</w:t>
            </w:r>
          </w:p>
        </w:tc>
        <w:tc>
          <w:tcPr>
            <w:tcW w:w="1218" w:type="dxa"/>
          </w:tcPr>
          <w:p w14:paraId="5D7947FD" w14:textId="77777777" w:rsidR="00375798" w:rsidRDefault="00000000">
            <w:r>
              <w:t>Order materials</w:t>
            </w:r>
          </w:p>
        </w:tc>
        <w:tc>
          <w:tcPr>
            <w:tcW w:w="1218" w:type="dxa"/>
          </w:tcPr>
          <w:p w14:paraId="10CB8C6E" w14:textId="046B2D9B" w:rsidR="00375798" w:rsidRDefault="003376FF">
            <w:r>
              <w:t>o</w:t>
            </w:r>
          </w:p>
        </w:tc>
        <w:tc>
          <w:tcPr>
            <w:tcW w:w="1218" w:type="dxa"/>
          </w:tcPr>
          <w:p w14:paraId="6BD7116E" w14:textId="77777777" w:rsidR="00375798" w:rsidRDefault="00375798"/>
        </w:tc>
        <w:tc>
          <w:tcPr>
            <w:tcW w:w="1218" w:type="dxa"/>
          </w:tcPr>
          <w:p w14:paraId="34C48F04" w14:textId="77777777" w:rsidR="00375798" w:rsidRDefault="00375798"/>
        </w:tc>
        <w:tc>
          <w:tcPr>
            <w:tcW w:w="1218" w:type="dxa"/>
          </w:tcPr>
          <w:p w14:paraId="73AF4F36" w14:textId="77777777" w:rsidR="00375798" w:rsidRDefault="00375798"/>
        </w:tc>
        <w:tc>
          <w:tcPr>
            <w:tcW w:w="1218" w:type="dxa"/>
          </w:tcPr>
          <w:p w14:paraId="277EC4C1" w14:textId="77777777" w:rsidR="00375798" w:rsidRDefault="00375798"/>
        </w:tc>
        <w:tc>
          <w:tcPr>
            <w:tcW w:w="1218" w:type="dxa"/>
          </w:tcPr>
          <w:p w14:paraId="454ED696" w14:textId="77777777" w:rsidR="00375798" w:rsidRDefault="00375798"/>
        </w:tc>
      </w:tr>
      <w:tr w:rsidR="00375798" w14:paraId="15A2BE19" w14:textId="77777777">
        <w:trPr>
          <w:jc w:val="center"/>
        </w:trPr>
        <w:tc>
          <w:tcPr>
            <w:tcW w:w="1218" w:type="dxa"/>
          </w:tcPr>
          <w:p w14:paraId="7E98B50E" w14:textId="77777777" w:rsidR="00375798" w:rsidRDefault="00000000">
            <w:r>
              <w:t>2.1</w:t>
            </w:r>
          </w:p>
        </w:tc>
        <w:tc>
          <w:tcPr>
            <w:tcW w:w="1218" w:type="dxa"/>
          </w:tcPr>
          <w:p w14:paraId="4366DDBC" w14:textId="77777777" w:rsidR="00375798" w:rsidRDefault="00000000">
            <w:r>
              <w:t>Scaffolding</w:t>
            </w:r>
          </w:p>
        </w:tc>
        <w:tc>
          <w:tcPr>
            <w:tcW w:w="1218" w:type="dxa"/>
          </w:tcPr>
          <w:p w14:paraId="5C5554AE" w14:textId="77777777" w:rsidR="00375798" w:rsidRDefault="00375798"/>
        </w:tc>
        <w:tc>
          <w:tcPr>
            <w:tcW w:w="1218" w:type="dxa"/>
          </w:tcPr>
          <w:p w14:paraId="509E79D1" w14:textId="77777777" w:rsidR="00375798" w:rsidRDefault="00000000">
            <w:r>
              <w:t>X</w:t>
            </w:r>
          </w:p>
        </w:tc>
        <w:tc>
          <w:tcPr>
            <w:tcW w:w="1218" w:type="dxa"/>
          </w:tcPr>
          <w:p w14:paraId="6AB42243" w14:textId="77777777" w:rsidR="00375798" w:rsidRDefault="00375798"/>
        </w:tc>
        <w:tc>
          <w:tcPr>
            <w:tcW w:w="1218" w:type="dxa"/>
          </w:tcPr>
          <w:p w14:paraId="1B934E4A" w14:textId="77777777" w:rsidR="00375798" w:rsidRDefault="00375798"/>
        </w:tc>
        <w:tc>
          <w:tcPr>
            <w:tcW w:w="1218" w:type="dxa"/>
          </w:tcPr>
          <w:p w14:paraId="7D2F4093" w14:textId="77777777" w:rsidR="00375798" w:rsidRDefault="00375798"/>
        </w:tc>
        <w:tc>
          <w:tcPr>
            <w:tcW w:w="1218" w:type="dxa"/>
          </w:tcPr>
          <w:p w14:paraId="18CD437C" w14:textId="77777777" w:rsidR="00375798" w:rsidRDefault="00375798"/>
        </w:tc>
      </w:tr>
      <w:tr w:rsidR="00375798" w14:paraId="48CDAB13" w14:textId="77777777">
        <w:trPr>
          <w:jc w:val="center"/>
        </w:trPr>
        <w:tc>
          <w:tcPr>
            <w:tcW w:w="1218" w:type="dxa"/>
          </w:tcPr>
          <w:p w14:paraId="1F637497" w14:textId="77777777" w:rsidR="00375798" w:rsidRDefault="00000000">
            <w:r>
              <w:t>2.2</w:t>
            </w:r>
          </w:p>
        </w:tc>
        <w:tc>
          <w:tcPr>
            <w:tcW w:w="1218" w:type="dxa"/>
          </w:tcPr>
          <w:p w14:paraId="457C7E7A" w14:textId="77777777" w:rsidR="00375798" w:rsidRDefault="00000000">
            <w:r>
              <w:t>Remove window [CP]</w:t>
            </w:r>
          </w:p>
        </w:tc>
        <w:tc>
          <w:tcPr>
            <w:tcW w:w="1218" w:type="dxa"/>
          </w:tcPr>
          <w:p w14:paraId="540CDBF2" w14:textId="77777777" w:rsidR="00375798" w:rsidRDefault="00375798"/>
        </w:tc>
        <w:tc>
          <w:tcPr>
            <w:tcW w:w="1218" w:type="dxa"/>
          </w:tcPr>
          <w:p w14:paraId="0C5EB3A6" w14:textId="77777777" w:rsidR="00375798" w:rsidRDefault="00000000">
            <w:r>
              <w:t>X</w:t>
            </w:r>
          </w:p>
        </w:tc>
        <w:tc>
          <w:tcPr>
            <w:tcW w:w="1218" w:type="dxa"/>
          </w:tcPr>
          <w:p w14:paraId="281EADE4" w14:textId="77777777" w:rsidR="00375798" w:rsidRDefault="00375798"/>
        </w:tc>
        <w:tc>
          <w:tcPr>
            <w:tcW w:w="1218" w:type="dxa"/>
          </w:tcPr>
          <w:p w14:paraId="3C01BB5A" w14:textId="77777777" w:rsidR="00375798" w:rsidRDefault="00375798"/>
        </w:tc>
        <w:tc>
          <w:tcPr>
            <w:tcW w:w="1218" w:type="dxa"/>
          </w:tcPr>
          <w:p w14:paraId="297D3607" w14:textId="77777777" w:rsidR="00375798" w:rsidRDefault="00375798"/>
        </w:tc>
        <w:tc>
          <w:tcPr>
            <w:tcW w:w="1218" w:type="dxa"/>
          </w:tcPr>
          <w:p w14:paraId="438E6536" w14:textId="77777777" w:rsidR="00375798" w:rsidRDefault="00375798"/>
        </w:tc>
      </w:tr>
      <w:tr w:rsidR="00375798" w14:paraId="4E7FFAA0" w14:textId="77777777">
        <w:trPr>
          <w:jc w:val="center"/>
        </w:trPr>
        <w:tc>
          <w:tcPr>
            <w:tcW w:w="1218" w:type="dxa"/>
          </w:tcPr>
          <w:p w14:paraId="1528C54E" w14:textId="77777777" w:rsidR="00375798" w:rsidRDefault="00000000">
            <w:r>
              <w:t>2.3</w:t>
            </w:r>
          </w:p>
        </w:tc>
        <w:tc>
          <w:tcPr>
            <w:tcW w:w="1218" w:type="dxa"/>
          </w:tcPr>
          <w:p w14:paraId="58260D2A" w14:textId="77777777" w:rsidR="00375798" w:rsidRDefault="00000000">
            <w:r>
              <w:t>Transport</w:t>
            </w:r>
          </w:p>
        </w:tc>
        <w:tc>
          <w:tcPr>
            <w:tcW w:w="1218" w:type="dxa"/>
          </w:tcPr>
          <w:p w14:paraId="46D3D734" w14:textId="77777777" w:rsidR="00375798" w:rsidRDefault="00375798"/>
        </w:tc>
        <w:tc>
          <w:tcPr>
            <w:tcW w:w="1218" w:type="dxa"/>
          </w:tcPr>
          <w:p w14:paraId="47F3C2A7" w14:textId="7A82BF22" w:rsidR="00375798" w:rsidRDefault="003376FF">
            <w:r>
              <w:t>o</w:t>
            </w:r>
          </w:p>
        </w:tc>
        <w:tc>
          <w:tcPr>
            <w:tcW w:w="1218" w:type="dxa"/>
          </w:tcPr>
          <w:p w14:paraId="6D7F558F" w14:textId="77777777" w:rsidR="00375798" w:rsidRDefault="00375798"/>
        </w:tc>
        <w:tc>
          <w:tcPr>
            <w:tcW w:w="1218" w:type="dxa"/>
          </w:tcPr>
          <w:p w14:paraId="4902476F" w14:textId="77777777" w:rsidR="00375798" w:rsidRDefault="00375798"/>
        </w:tc>
        <w:tc>
          <w:tcPr>
            <w:tcW w:w="1218" w:type="dxa"/>
          </w:tcPr>
          <w:p w14:paraId="777B4A28" w14:textId="77777777" w:rsidR="00375798" w:rsidRDefault="00375798"/>
        </w:tc>
        <w:tc>
          <w:tcPr>
            <w:tcW w:w="1218" w:type="dxa"/>
          </w:tcPr>
          <w:p w14:paraId="4FD8E2C2" w14:textId="77777777" w:rsidR="00375798" w:rsidRDefault="00375798"/>
        </w:tc>
      </w:tr>
      <w:tr w:rsidR="00375798" w14:paraId="37ABE810" w14:textId="77777777">
        <w:trPr>
          <w:jc w:val="center"/>
        </w:trPr>
        <w:tc>
          <w:tcPr>
            <w:tcW w:w="1218" w:type="dxa"/>
          </w:tcPr>
          <w:p w14:paraId="1EBEB746" w14:textId="77777777" w:rsidR="00375798" w:rsidRDefault="00000000">
            <w:r>
              <w:t>3.1</w:t>
            </w:r>
          </w:p>
        </w:tc>
        <w:tc>
          <w:tcPr>
            <w:tcW w:w="1218" w:type="dxa"/>
          </w:tcPr>
          <w:p w14:paraId="1589C888" w14:textId="77777777" w:rsidR="00375798" w:rsidRDefault="00000000">
            <w:r>
              <w:t xml:space="preserve">Trace cartoon </w:t>
            </w:r>
            <w:r>
              <w:lastRenderedPageBreak/>
              <w:t>[CP]</w:t>
            </w:r>
          </w:p>
        </w:tc>
        <w:tc>
          <w:tcPr>
            <w:tcW w:w="1218" w:type="dxa"/>
          </w:tcPr>
          <w:p w14:paraId="61DEC38D" w14:textId="77777777" w:rsidR="00375798" w:rsidRDefault="00375798"/>
        </w:tc>
        <w:tc>
          <w:tcPr>
            <w:tcW w:w="1218" w:type="dxa"/>
          </w:tcPr>
          <w:p w14:paraId="3A00D044" w14:textId="77777777" w:rsidR="00375798" w:rsidRDefault="00375798"/>
        </w:tc>
        <w:tc>
          <w:tcPr>
            <w:tcW w:w="1218" w:type="dxa"/>
          </w:tcPr>
          <w:p w14:paraId="4C428496" w14:textId="57A81713" w:rsidR="00375798" w:rsidRDefault="003376FF">
            <w:r>
              <w:t>o</w:t>
            </w:r>
          </w:p>
        </w:tc>
        <w:tc>
          <w:tcPr>
            <w:tcW w:w="1218" w:type="dxa"/>
          </w:tcPr>
          <w:p w14:paraId="2EE55E10" w14:textId="77777777" w:rsidR="00375798" w:rsidRDefault="00375798"/>
        </w:tc>
        <w:tc>
          <w:tcPr>
            <w:tcW w:w="1218" w:type="dxa"/>
          </w:tcPr>
          <w:p w14:paraId="3056510C" w14:textId="77777777" w:rsidR="00375798" w:rsidRDefault="00375798"/>
        </w:tc>
        <w:tc>
          <w:tcPr>
            <w:tcW w:w="1218" w:type="dxa"/>
          </w:tcPr>
          <w:p w14:paraId="7A700CE7" w14:textId="77777777" w:rsidR="00375798" w:rsidRDefault="00375798"/>
        </w:tc>
      </w:tr>
      <w:tr w:rsidR="00375798" w14:paraId="5CA9D7A1" w14:textId="77777777">
        <w:trPr>
          <w:jc w:val="center"/>
        </w:trPr>
        <w:tc>
          <w:tcPr>
            <w:tcW w:w="1218" w:type="dxa"/>
          </w:tcPr>
          <w:p w14:paraId="58F28840" w14:textId="77777777" w:rsidR="00375798" w:rsidRDefault="00000000">
            <w:r>
              <w:t>3.2</w:t>
            </w:r>
          </w:p>
        </w:tc>
        <w:tc>
          <w:tcPr>
            <w:tcW w:w="1218" w:type="dxa"/>
          </w:tcPr>
          <w:p w14:paraId="6B61E24E" w14:textId="77777777" w:rsidR="00375798" w:rsidRDefault="00000000">
            <w:r>
              <w:t>Number pieces [CP]</w:t>
            </w:r>
          </w:p>
        </w:tc>
        <w:tc>
          <w:tcPr>
            <w:tcW w:w="1218" w:type="dxa"/>
          </w:tcPr>
          <w:p w14:paraId="2533A91F" w14:textId="77777777" w:rsidR="00375798" w:rsidRDefault="00375798"/>
        </w:tc>
        <w:tc>
          <w:tcPr>
            <w:tcW w:w="1218" w:type="dxa"/>
          </w:tcPr>
          <w:p w14:paraId="49EBDB8F" w14:textId="77777777" w:rsidR="00375798" w:rsidRDefault="00375798"/>
        </w:tc>
        <w:tc>
          <w:tcPr>
            <w:tcW w:w="1218" w:type="dxa"/>
          </w:tcPr>
          <w:p w14:paraId="7852D9DB" w14:textId="77777777" w:rsidR="00375798" w:rsidRDefault="00000000">
            <w:r>
              <w:t>X</w:t>
            </w:r>
          </w:p>
        </w:tc>
        <w:tc>
          <w:tcPr>
            <w:tcW w:w="1218" w:type="dxa"/>
          </w:tcPr>
          <w:p w14:paraId="1D7CAFC1" w14:textId="77777777" w:rsidR="00375798" w:rsidRDefault="00375798"/>
        </w:tc>
        <w:tc>
          <w:tcPr>
            <w:tcW w:w="1218" w:type="dxa"/>
          </w:tcPr>
          <w:p w14:paraId="536F4911" w14:textId="77777777" w:rsidR="00375798" w:rsidRDefault="00375798"/>
        </w:tc>
        <w:tc>
          <w:tcPr>
            <w:tcW w:w="1218" w:type="dxa"/>
          </w:tcPr>
          <w:p w14:paraId="6F52F5BA" w14:textId="77777777" w:rsidR="00375798" w:rsidRDefault="00375798"/>
        </w:tc>
      </w:tr>
      <w:tr w:rsidR="00375798" w14:paraId="1F28F907" w14:textId="77777777">
        <w:trPr>
          <w:jc w:val="center"/>
        </w:trPr>
        <w:tc>
          <w:tcPr>
            <w:tcW w:w="1218" w:type="dxa"/>
          </w:tcPr>
          <w:p w14:paraId="7AC22D73" w14:textId="77777777" w:rsidR="00375798" w:rsidRDefault="00000000">
            <w:r>
              <w:t>3.3</w:t>
            </w:r>
          </w:p>
        </w:tc>
        <w:tc>
          <w:tcPr>
            <w:tcW w:w="1218" w:type="dxa"/>
          </w:tcPr>
          <w:p w14:paraId="06569F8C" w14:textId="77777777" w:rsidR="00375798" w:rsidRDefault="00000000">
            <w:r>
              <w:t>Remove old lead [CP]</w:t>
            </w:r>
          </w:p>
        </w:tc>
        <w:tc>
          <w:tcPr>
            <w:tcW w:w="1218" w:type="dxa"/>
          </w:tcPr>
          <w:p w14:paraId="4433809F" w14:textId="77777777" w:rsidR="00375798" w:rsidRDefault="00375798"/>
        </w:tc>
        <w:tc>
          <w:tcPr>
            <w:tcW w:w="1218" w:type="dxa"/>
          </w:tcPr>
          <w:p w14:paraId="06DA2789" w14:textId="77777777" w:rsidR="00375798" w:rsidRDefault="00375798"/>
        </w:tc>
        <w:tc>
          <w:tcPr>
            <w:tcW w:w="1218" w:type="dxa"/>
          </w:tcPr>
          <w:p w14:paraId="7A2B6917" w14:textId="77777777" w:rsidR="00375798" w:rsidRDefault="00000000">
            <w:r>
              <w:t>X X X</w:t>
            </w:r>
          </w:p>
        </w:tc>
        <w:tc>
          <w:tcPr>
            <w:tcW w:w="1218" w:type="dxa"/>
          </w:tcPr>
          <w:p w14:paraId="6E6B8BA4" w14:textId="77777777" w:rsidR="00375798" w:rsidRDefault="00375798"/>
        </w:tc>
        <w:tc>
          <w:tcPr>
            <w:tcW w:w="1218" w:type="dxa"/>
          </w:tcPr>
          <w:p w14:paraId="2ED90F2F" w14:textId="77777777" w:rsidR="00375798" w:rsidRDefault="00375798"/>
        </w:tc>
        <w:tc>
          <w:tcPr>
            <w:tcW w:w="1218" w:type="dxa"/>
          </w:tcPr>
          <w:p w14:paraId="58285A9C" w14:textId="77777777" w:rsidR="00375798" w:rsidRDefault="00375798"/>
        </w:tc>
      </w:tr>
      <w:tr w:rsidR="00375798" w14:paraId="1F6D3850" w14:textId="77777777">
        <w:trPr>
          <w:jc w:val="center"/>
        </w:trPr>
        <w:tc>
          <w:tcPr>
            <w:tcW w:w="1218" w:type="dxa"/>
          </w:tcPr>
          <w:p w14:paraId="01E639AB" w14:textId="77777777" w:rsidR="00375798" w:rsidRDefault="00000000">
            <w:r>
              <w:t>3.4</w:t>
            </w:r>
          </w:p>
        </w:tc>
        <w:tc>
          <w:tcPr>
            <w:tcW w:w="1218" w:type="dxa"/>
          </w:tcPr>
          <w:p w14:paraId="783F0A78" w14:textId="77777777" w:rsidR="00375798" w:rsidRDefault="00000000">
            <w:r>
              <w:t>Assess/replace glass</w:t>
            </w:r>
          </w:p>
        </w:tc>
        <w:tc>
          <w:tcPr>
            <w:tcW w:w="1218" w:type="dxa"/>
          </w:tcPr>
          <w:p w14:paraId="25818406" w14:textId="77777777" w:rsidR="00375798" w:rsidRDefault="00375798"/>
        </w:tc>
        <w:tc>
          <w:tcPr>
            <w:tcW w:w="1218" w:type="dxa"/>
          </w:tcPr>
          <w:p w14:paraId="74B2B045" w14:textId="77777777" w:rsidR="00375798" w:rsidRDefault="00375798"/>
        </w:tc>
        <w:tc>
          <w:tcPr>
            <w:tcW w:w="1218" w:type="dxa"/>
          </w:tcPr>
          <w:p w14:paraId="06213BF5" w14:textId="77777777" w:rsidR="00375798" w:rsidRDefault="00375798"/>
        </w:tc>
        <w:tc>
          <w:tcPr>
            <w:tcW w:w="1218" w:type="dxa"/>
          </w:tcPr>
          <w:p w14:paraId="4405E744" w14:textId="77777777" w:rsidR="00375798" w:rsidRDefault="00000000">
            <w:r>
              <w:t>X X</w:t>
            </w:r>
          </w:p>
        </w:tc>
        <w:tc>
          <w:tcPr>
            <w:tcW w:w="1218" w:type="dxa"/>
          </w:tcPr>
          <w:p w14:paraId="3185FD90" w14:textId="77777777" w:rsidR="00375798" w:rsidRDefault="00375798"/>
        </w:tc>
        <w:tc>
          <w:tcPr>
            <w:tcW w:w="1218" w:type="dxa"/>
          </w:tcPr>
          <w:p w14:paraId="7C5D3954" w14:textId="77777777" w:rsidR="00375798" w:rsidRDefault="00375798"/>
        </w:tc>
      </w:tr>
      <w:tr w:rsidR="00375798" w14:paraId="26FC8E43" w14:textId="77777777">
        <w:trPr>
          <w:jc w:val="center"/>
        </w:trPr>
        <w:tc>
          <w:tcPr>
            <w:tcW w:w="1218" w:type="dxa"/>
          </w:tcPr>
          <w:p w14:paraId="3C162503" w14:textId="77777777" w:rsidR="00375798" w:rsidRDefault="00000000">
            <w:r>
              <w:t>3.5</w:t>
            </w:r>
          </w:p>
        </w:tc>
        <w:tc>
          <w:tcPr>
            <w:tcW w:w="1218" w:type="dxa"/>
          </w:tcPr>
          <w:p w14:paraId="3896B6A9" w14:textId="77777777" w:rsidR="00375798" w:rsidRDefault="00000000">
            <w:r>
              <w:t>Cut new glass</w:t>
            </w:r>
          </w:p>
        </w:tc>
        <w:tc>
          <w:tcPr>
            <w:tcW w:w="1218" w:type="dxa"/>
          </w:tcPr>
          <w:p w14:paraId="08EA51AE" w14:textId="77777777" w:rsidR="00375798" w:rsidRDefault="00375798"/>
        </w:tc>
        <w:tc>
          <w:tcPr>
            <w:tcW w:w="1218" w:type="dxa"/>
          </w:tcPr>
          <w:p w14:paraId="204C4359" w14:textId="77777777" w:rsidR="00375798" w:rsidRDefault="00375798"/>
        </w:tc>
        <w:tc>
          <w:tcPr>
            <w:tcW w:w="1218" w:type="dxa"/>
          </w:tcPr>
          <w:p w14:paraId="28C07D95" w14:textId="77777777" w:rsidR="00375798" w:rsidRDefault="00375798"/>
        </w:tc>
        <w:tc>
          <w:tcPr>
            <w:tcW w:w="1218" w:type="dxa"/>
          </w:tcPr>
          <w:p w14:paraId="7B9E8535" w14:textId="77777777" w:rsidR="00375798" w:rsidRDefault="00000000">
            <w:r>
              <w:t>X X</w:t>
            </w:r>
          </w:p>
        </w:tc>
        <w:tc>
          <w:tcPr>
            <w:tcW w:w="1218" w:type="dxa"/>
          </w:tcPr>
          <w:p w14:paraId="0B69386B" w14:textId="77777777" w:rsidR="00375798" w:rsidRDefault="00375798"/>
        </w:tc>
        <w:tc>
          <w:tcPr>
            <w:tcW w:w="1218" w:type="dxa"/>
          </w:tcPr>
          <w:p w14:paraId="5EA62594" w14:textId="77777777" w:rsidR="00375798" w:rsidRDefault="00375798"/>
        </w:tc>
      </w:tr>
      <w:tr w:rsidR="00375798" w14:paraId="319ECFD9" w14:textId="77777777">
        <w:trPr>
          <w:jc w:val="center"/>
        </w:trPr>
        <w:tc>
          <w:tcPr>
            <w:tcW w:w="1218" w:type="dxa"/>
          </w:tcPr>
          <w:p w14:paraId="41EA5E9B" w14:textId="77777777" w:rsidR="00375798" w:rsidRDefault="00000000">
            <w:r>
              <w:t>3.6</w:t>
            </w:r>
          </w:p>
        </w:tc>
        <w:tc>
          <w:tcPr>
            <w:tcW w:w="1218" w:type="dxa"/>
          </w:tcPr>
          <w:p w14:paraId="573C37F9" w14:textId="77777777" w:rsidR="00375798" w:rsidRDefault="00000000">
            <w:r>
              <w:t>Re‑lead &amp; solder [CP]</w:t>
            </w:r>
          </w:p>
        </w:tc>
        <w:tc>
          <w:tcPr>
            <w:tcW w:w="1218" w:type="dxa"/>
          </w:tcPr>
          <w:p w14:paraId="3C3C393A" w14:textId="77777777" w:rsidR="00375798" w:rsidRDefault="00375798"/>
        </w:tc>
        <w:tc>
          <w:tcPr>
            <w:tcW w:w="1218" w:type="dxa"/>
          </w:tcPr>
          <w:p w14:paraId="6D6C43E1" w14:textId="77777777" w:rsidR="00375798" w:rsidRDefault="00375798"/>
        </w:tc>
        <w:tc>
          <w:tcPr>
            <w:tcW w:w="1218" w:type="dxa"/>
          </w:tcPr>
          <w:p w14:paraId="6D74F876" w14:textId="77777777" w:rsidR="00375798" w:rsidRDefault="00375798"/>
        </w:tc>
        <w:tc>
          <w:tcPr>
            <w:tcW w:w="1218" w:type="dxa"/>
          </w:tcPr>
          <w:p w14:paraId="3B6CAC19" w14:textId="77777777" w:rsidR="00375798" w:rsidRDefault="00000000">
            <w:r>
              <w:t>X X X X X</w:t>
            </w:r>
          </w:p>
        </w:tc>
        <w:tc>
          <w:tcPr>
            <w:tcW w:w="1218" w:type="dxa"/>
          </w:tcPr>
          <w:p w14:paraId="5312FDD8" w14:textId="77777777" w:rsidR="00375798" w:rsidRDefault="00375798"/>
        </w:tc>
        <w:tc>
          <w:tcPr>
            <w:tcW w:w="1218" w:type="dxa"/>
          </w:tcPr>
          <w:p w14:paraId="1AA11B3E" w14:textId="77777777" w:rsidR="00375798" w:rsidRDefault="00375798"/>
        </w:tc>
      </w:tr>
      <w:tr w:rsidR="00375798" w14:paraId="15B893F5" w14:textId="77777777">
        <w:trPr>
          <w:jc w:val="center"/>
        </w:trPr>
        <w:tc>
          <w:tcPr>
            <w:tcW w:w="1218" w:type="dxa"/>
          </w:tcPr>
          <w:p w14:paraId="349885C2" w14:textId="77777777" w:rsidR="00375798" w:rsidRDefault="00000000">
            <w:r>
              <w:t>3.7</w:t>
            </w:r>
          </w:p>
        </w:tc>
        <w:tc>
          <w:tcPr>
            <w:tcW w:w="1218" w:type="dxa"/>
          </w:tcPr>
          <w:p w14:paraId="5A5039B8" w14:textId="77777777" w:rsidR="00375798" w:rsidRDefault="00000000">
            <w:r>
              <w:t>Cement &amp; putty</w:t>
            </w:r>
          </w:p>
        </w:tc>
        <w:tc>
          <w:tcPr>
            <w:tcW w:w="1218" w:type="dxa"/>
          </w:tcPr>
          <w:p w14:paraId="52C3244E" w14:textId="77777777" w:rsidR="00375798" w:rsidRDefault="00375798"/>
        </w:tc>
        <w:tc>
          <w:tcPr>
            <w:tcW w:w="1218" w:type="dxa"/>
          </w:tcPr>
          <w:p w14:paraId="2354A3B9" w14:textId="77777777" w:rsidR="00375798" w:rsidRDefault="00375798"/>
        </w:tc>
        <w:tc>
          <w:tcPr>
            <w:tcW w:w="1218" w:type="dxa"/>
          </w:tcPr>
          <w:p w14:paraId="0119AC74" w14:textId="77777777" w:rsidR="00375798" w:rsidRDefault="00375798"/>
        </w:tc>
        <w:tc>
          <w:tcPr>
            <w:tcW w:w="1218" w:type="dxa"/>
          </w:tcPr>
          <w:p w14:paraId="50F9931D" w14:textId="77777777" w:rsidR="00375798" w:rsidRDefault="00375798"/>
        </w:tc>
        <w:tc>
          <w:tcPr>
            <w:tcW w:w="1218" w:type="dxa"/>
          </w:tcPr>
          <w:p w14:paraId="118DA97D" w14:textId="77777777" w:rsidR="00375798" w:rsidRDefault="00000000">
            <w:r>
              <w:t>X X</w:t>
            </w:r>
          </w:p>
        </w:tc>
        <w:tc>
          <w:tcPr>
            <w:tcW w:w="1218" w:type="dxa"/>
          </w:tcPr>
          <w:p w14:paraId="02ABD936" w14:textId="77777777" w:rsidR="00375798" w:rsidRDefault="00375798"/>
        </w:tc>
      </w:tr>
      <w:tr w:rsidR="00375798" w14:paraId="1777C241" w14:textId="77777777">
        <w:trPr>
          <w:jc w:val="center"/>
        </w:trPr>
        <w:tc>
          <w:tcPr>
            <w:tcW w:w="1218" w:type="dxa"/>
          </w:tcPr>
          <w:p w14:paraId="6510DF57" w14:textId="77777777" w:rsidR="00375798" w:rsidRDefault="00000000">
            <w:r>
              <w:t>3.8</w:t>
            </w:r>
          </w:p>
        </w:tc>
        <w:tc>
          <w:tcPr>
            <w:tcW w:w="1218" w:type="dxa"/>
          </w:tcPr>
          <w:p w14:paraId="53550C6F" w14:textId="77777777" w:rsidR="00375798" w:rsidRDefault="00000000">
            <w:r>
              <w:t>Clean &amp; polish</w:t>
            </w:r>
          </w:p>
        </w:tc>
        <w:tc>
          <w:tcPr>
            <w:tcW w:w="1218" w:type="dxa"/>
          </w:tcPr>
          <w:p w14:paraId="00CAD386" w14:textId="77777777" w:rsidR="00375798" w:rsidRDefault="00375798"/>
        </w:tc>
        <w:tc>
          <w:tcPr>
            <w:tcW w:w="1218" w:type="dxa"/>
          </w:tcPr>
          <w:p w14:paraId="00215CF4" w14:textId="77777777" w:rsidR="00375798" w:rsidRDefault="00375798"/>
        </w:tc>
        <w:tc>
          <w:tcPr>
            <w:tcW w:w="1218" w:type="dxa"/>
          </w:tcPr>
          <w:p w14:paraId="1AF7A2A2" w14:textId="77777777" w:rsidR="00375798" w:rsidRDefault="00375798"/>
        </w:tc>
        <w:tc>
          <w:tcPr>
            <w:tcW w:w="1218" w:type="dxa"/>
          </w:tcPr>
          <w:p w14:paraId="2926E35A" w14:textId="77777777" w:rsidR="00375798" w:rsidRDefault="00375798"/>
        </w:tc>
        <w:tc>
          <w:tcPr>
            <w:tcW w:w="1218" w:type="dxa"/>
          </w:tcPr>
          <w:p w14:paraId="53ECAE23" w14:textId="77777777" w:rsidR="00375798" w:rsidRDefault="00375798"/>
        </w:tc>
        <w:tc>
          <w:tcPr>
            <w:tcW w:w="1218" w:type="dxa"/>
          </w:tcPr>
          <w:p w14:paraId="39E168A1" w14:textId="77777777" w:rsidR="00375798" w:rsidRDefault="00000000">
            <w:r>
              <w:t>X</w:t>
            </w:r>
          </w:p>
        </w:tc>
      </w:tr>
      <w:tr w:rsidR="00375798" w14:paraId="74FBF9F3" w14:textId="77777777">
        <w:trPr>
          <w:jc w:val="center"/>
        </w:trPr>
        <w:tc>
          <w:tcPr>
            <w:tcW w:w="1218" w:type="dxa"/>
          </w:tcPr>
          <w:p w14:paraId="68640251" w14:textId="77777777" w:rsidR="00375798" w:rsidRDefault="00000000">
            <w:r>
              <w:t>3.9</w:t>
            </w:r>
          </w:p>
        </w:tc>
        <w:tc>
          <w:tcPr>
            <w:tcW w:w="1218" w:type="dxa"/>
          </w:tcPr>
          <w:p w14:paraId="5FB9BAEF" w14:textId="77777777" w:rsidR="00375798" w:rsidRDefault="00000000">
            <w:r>
              <w:t>Quality inspection</w:t>
            </w:r>
          </w:p>
        </w:tc>
        <w:tc>
          <w:tcPr>
            <w:tcW w:w="1218" w:type="dxa"/>
          </w:tcPr>
          <w:p w14:paraId="73455709" w14:textId="77777777" w:rsidR="00375798" w:rsidRDefault="00375798"/>
        </w:tc>
        <w:tc>
          <w:tcPr>
            <w:tcW w:w="1218" w:type="dxa"/>
          </w:tcPr>
          <w:p w14:paraId="4628E9E8" w14:textId="77777777" w:rsidR="00375798" w:rsidRDefault="00375798"/>
        </w:tc>
        <w:tc>
          <w:tcPr>
            <w:tcW w:w="1218" w:type="dxa"/>
          </w:tcPr>
          <w:p w14:paraId="2AA24A04" w14:textId="77777777" w:rsidR="00375798" w:rsidRDefault="00375798"/>
        </w:tc>
        <w:tc>
          <w:tcPr>
            <w:tcW w:w="1218" w:type="dxa"/>
          </w:tcPr>
          <w:p w14:paraId="2EFE4209" w14:textId="77777777" w:rsidR="00375798" w:rsidRDefault="00375798"/>
        </w:tc>
        <w:tc>
          <w:tcPr>
            <w:tcW w:w="1218" w:type="dxa"/>
          </w:tcPr>
          <w:p w14:paraId="6B383127" w14:textId="77777777" w:rsidR="00375798" w:rsidRDefault="00375798"/>
        </w:tc>
        <w:tc>
          <w:tcPr>
            <w:tcW w:w="1218" w:type="dxa"/>
          </w:tcPr>
          <w:p w14:paraId="65C295DC" w14:textId="5BA24826" w:rsidR="00375798" w:rsidRDefault="003376FF">
            <w:r>
              <w:t>o</w:t>
            </w:r>
          </w:p>
        </w:tc>
      </w:tr>
      <w:tr w:rsidR="00375798" w14:paraId="7B1E0413" w14:textId="77777777">
        <w:trPr>
          <w:jc w:val="center"/>
        </w:trPr>
        <w:tc>
          <w:tcPr>
            <w:tcW w:w="1218" w:type="dxa"/>
          </w:tcPr>
          <w:p w14:paraId="01B0E81A" w14:textId="77777777" w:rsidR="00375798" w:rsidRDefault="00000000">
            <w:r>
              <w:t>4.2</w:t>
            </w:r>
          </w:p>
        </w:tc>
        <w:tc>
          <w:tcPr>
            <w:tcW w:w="1218" w:type="dxa"/>
          </w:tcPr>
          <w:p w14:paraId="7AC4D4A1" w14:textId="77777777" w:rsidR="00375798" w:rsidRDefault="00000000">
            <w:r>
              <w:t>Reinstall [CP]</w:t>
            </w:r>
          </w:p>
        </w:tc>
        <w:tc>
          <w:tcPr>
            <w:tcW w:w="1218" w:type="dxa"/>
          </w:tcPr>
          <w:p w14:paraId="6C1E249E" w14:textId="77777777" w:rsidR="00375798" w:rsidRDefault="00375798"/>
        </w:tc>
        <w:tc>
          <w:tcPr>
            <w:tcW w:w="1218" w:type="dxa"/>
          </w:tcPr>
          <w:p w14:paraId="5B6FA32E" w14:textId="77777777" w:rsidR="00375798" w:rsidRDefault="00375798"/>
        </w:tc>
        <w:tc>
          <w:tcPr>
            <w:tcW w:w="1218" w:type="dxa"/>
          </w:tcPr>
          <w:p w14:paraId="64D3F732" w14:textId="77777777" w:rsidR="00375798" w:rsidRDefault="00375798"/>
        </w:tc>
        <w:tc>
          <w:tcPr>
            <w:tcW w:w="1218" w:type="dxa"/>
          </w:tcPr>
          <w:p w14:paraId="32BF310D" w14:textId="77777777" w:rsidR="00375798" w:rsidRDefault="00375798"/>
        </w:tc>
        <w:tc>
          <w:tcPr>
            <w:tcW w:w="1218" w:type="dxa"/>
          </w:tcPr>
          <w:p w14:paraId="6BC98B2C" w14:textId="77777777" w:rsidR="00375798" w:rsidRDefault="00375798"/>
        </w:tc>
        <w:tc>
          <w:tcPr>
            <w:tcW w:w="1218" w:type="dxa"/>
          </w:tcPr>
          <w:p w14:paraId="2DED13D1" w14:textId="2BB4AB80" w:rsidR="00375798" w:rsidRDefault="00000000">
            <w:r>
              <w:t xml:space="preserve">X </w:t>
            </w:r>
            <w:r w:rsidR="003376FF">
              <w:t>o</w:t>
            </w:r>
          </w:p>
        </w:tc>
      </w:tr>
    </w:tbl>
    <w:p w14:paraId="498F5439" w14:textId="77777777" w:rsidR="00375798" w:rsidRDefault="00375798"/>
    <w:p w14:paraId="1A9EEA59" w14:textId="77777777" w:rsidR="00375798" w:rsidRDefault="00000000">
      <w:pPr>
        <w:pStyle w:val="Heading1"/>
      </w:pPr>
      <w:r>
        <w:t>8. Resources (Human)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9"/>
        <w:gridCol w:w="1949"/>
        <w:gridCol w:w="1949"/>
        <w:gridCol w:w="1949"/>
        <w:gridCol w:w="1949"/>
      </w:tblGrid>
      <w:tr w:rsidR="00375798" w14:paraId="4CF781A0" w14:textId="77777777">
        <w:trPr>
          <w:jc w:val="center"/>
        </w:trPr>
        <w:tc>
          <w:tcPr>
            <w:tcW w:w="1949" w:type="dxa"/>
          </w:tcPr>
          <w:p w14:paraId="5D91116D" w14:textId="77777777" w:rsidR="00375798" w:rsidRDefault="00000000">
            <w:r>
              <w:rPr>
                <w:b/>
              </w:rPr>
              <w:t>Role</w:t>
            </w:r>
          </w:p>
        </w:tc>
        <w:tc>
          <w:tcPr>
            <w:tcW w:w="1949" w:type="dxa"/>
          </w:tcPr>
          <w:p w14:paraId="21566C2C" w14:textId="77777777" w:rsidR="00375798" w:rsidRDefault="00000000">
            <w:r>
              <w:rPr>
                <w:b/>
              </w:rPr>
              <w:t>Name</w:t>
            </w:r>
          </w:p>
        </w:tc>
        <w:tc>
          <w:tcPr>
            <w:tcW w:w="1949" w:type="dxa"/>
          </w:tcPr>
          <w:p w14:paraId="0B80AB34" w14:textId="77777777" w:rsidR="00375798" w:rsidRDefault="00000000">
            <w:r>
              <w:rPr>
                <w:b/>
              </w:rPr>
              <w:t>Effort (pd)</w:t>
            </w:r>
          </w:p>
        </w:tc>
        <w:tc>
          <w:tcPr>
            <w:tcW w:w="1949" w:type="dxa"/>
          </w:tcPr>
          <w:p w14:paraId="6234ADD9" w14:textId="77777777" w:rsidR="00375798" w:rsidRDefault="00000000">
            <w:r>
              <w:rPr>
                <w:b/>
              </w:rPr>
              <w:t>Daily Cost (€)</w:t>
            </w:r>
          </w:p>
        </w:tc>
        <w:tc>
          <w:tcPr>
            <w:tcW w:w="1949" w:type="dxa"/>
          </w:tcPr>
          <w:p w14:paraId="19FE545F" w14:textId="77777777" w:rsidR="00375798" w:rsidRDefault="00000000">
            <w:r>
              <w:rPr>
                <w:b/>
              </w:rPr>
              <w:t>Total (€)</w:t>
            </w:r>
          </w:p>
        </w:tc>
      </w:tr>
      <w:tr w:rsidR="00375798" w14:paraId="1D6F6803" w14:textId="77777777">
        <w:trPr>
          <w:jc w:val="center"/>
        </w:trPr>
        <w:tc>
          <w:tcPr>
            <w:tcW w:w="1949" w:type="dxa"/>
          </w:tcPr>
          <w:p w14:paraId="4E34AB0B" w14:textId="77777777" w:rsidR="00375798" w:rsidRDefault="00000000">
            <w:r>
              <w:t>Project Manager</w:t>
            </w:r>
          </w:p>
        </w:tc>
        <w:tc>
          <w:tcPr>
            <w:tcW w:w="1949" w:type="dxa"/>
          </w:tcPr>
          <w:p w14:paraId="5592AF9E" w14:textId="77777777" w:rsidR="00375798" w:rsidRDefault="00000000">
            <w:r>
              <w:t>Lucia Gamberini</w:t>
            </w:r>
          </w:p>
        </w:tc>
        <w:tc>
          <w:tcPr>
            <w:tcW w:w="1949" w:type="dxa"/>
          </w:tcPr>
          <w:p w14:paraId="77682C71" w14:textId="77777777" w:rsidR="00375798" w:rsidRDefault="00000000">
            <w:r>
              <w:t>12</w:t>
            </w:r>
          </w:p>
        </w:tc>
        <w:tc>
          <w:tcPr>
            <w:tcW w:w="1949" w:type="dxa"/>
          </w:tcPr>
          <w:p w14:paraId="727DE867" w14:textId="77777777" w:rsidR="00375798" w:rsidRDefault="00000000">
            <w:r>
              <w:t>350</w:t>
            </w:r>
          </w:p>
        </w:tc>
        <w:tc>
          <w:tcPr>
            <w:tcW w:w="1949" w:type="dxa"/>
          </w:tcPr>
          <w:p w14:paraId="6349B346" w14:textId="77777777" w:rsidR="00375798" w:rsidRDefault="00000000">
            <w:r>
              <w:t>4,200</w:t>
            </w:r>
          </w:p>
        </w:tc>
      </w:tr>
      <w:tr w:rsidR="00375798" w14:paraId="7EADE10F" w14:textId="77777777">
        <w:trPr>
          <w:jc w:val="center"/>
        </w:trPr>
        <w:tc>
          <w:tcPr>
            <w:tcW w:w="1949" w:type="dxa"/>
          </w:tcPr>
          <w:p w14:paraId="55F5FDED" w14:textId="77777777" w:rsidR="00375798" w:rsidRDefault="00000000">
            <w:r>
              <w:t>Developer</w:t>
            </w:r>
          </w:p>
        </w:tc>
        <w:tc>
          <w:tcPr>
            <w:tcW w:w="1949" w:type="dxa"/>
          </w:tcPr>
          <w:p w14:paraId="591B47D6" w14:textId="77777777" w:rsidR="00375798" w:rsidRDefault="00000000">
            <w:r>
              <w:t>Marco Rossi</w:t>
            </w:r>
          </w:p>
        </w:tc>
        <w:tc>
          <w:tcPr>
            <w:tcW w:w="1949" w:type="dxa"/>
          </w:tcPr>
          <w:p w14:paraId="069FB550" w14:textId="77777777" w:rsidR="00375798" w:rsidRDefault="00000000">
            <w:r>
              <w:t>43</w:t>
            </w:r>
          </w:p>
        </w:tc>
        <w:tc>
          <w:tcPr>
            <w:tcW w:w="1949" w:type="dxa"/>
          </w:tcPr>
          <w:p w14:paraId="37FB6600" w14:textId="77777777" w:rsidR="00375798" w:rsidRDefault="00000000">
            <w:r>
              <w:t>300</w:t>
            </w:r>
          </w:p>
        </w:tc>
        <w:tc>
          <w:tcPr>
            <w:tcW w:w="1949" w:type="dxa"/>
          </w:tcPr>
          <w:p w14:paraId="4284E0B9" w14:textId="77777777" w:rsidR="00375798" w:rsidRDefault="00000000">
            <w:r>
              <w:t>12,900</w:t>
            </w:r>
          </w:p>
        </w:tc>
      </w:tr>
      <w:tr w:rsidR="00375798" w14:paraId="629F69C0" w14:textId="77777777">
        <w:trPr>
          <w:jc w:val="center"/>
        </w:trPr>
        <w:tc>
          <w:tcPr>
            <w:tcW w:w="1949" w:type="dxa"/>
          </w:tcPr>
          <w:p w14:paraId="6FA00411" w14:textId="77777777" w:rsidR="00375798" w:rsidRDefault="00000000">
            <w:r>
              <w:t>Tester</w:t>
            </w:r>
          </w:p>
        </w:tc>
        <w:tc>
          <w:tcPr>
            <w:tcW w:w="1949" w:type="dxa"/>
          </w:tcPr>
          <w:p w14:paraId="68C8F7AF" w14:textId="77777777" w:rsidR="00375798" w:rsidRDefault="00000000">
            <w:r>
              <w:t>Elena Bianchi</w:t>
            </w:r>
          </w:p>
        </w:tc>
        <w:tc>
          <w:tcPr>
            <w:tcW w:w="1949" w:type="dxa"/>
          </w:tcPr>
          <w:p w14:paraId="00D2E9FE" w14:textId="77777777" w:rsidR="00375798" w:rsidRDefault="00000000">
            <w:r>
              <w:t>12</w:t>
            </w:r>
          </w:p>
        </w:tc>
        <w:tc>
          <w:tcPr>
            <w:tcW w:w="1949" w:type="dxa"/>
          </w:tcPr>
          <w:p w14:paraId="36675A97" w14:textId="77777777" w:rsidR="00375798" w:rsidRDefault="00000000">
            <w:r>
              <w:t>250</w:t>
            </w:r>
          </w:p>
        </w:tc>
        <w:tc>
          <w:tcPr>
            <w:tcW w:w="1949" w:type="dxa"/>
          </w:tcPr>
          <w:p w14:paraId="360B17DE" w14:textId="77777777" w:rsidR="00375798" w:rsidRDefault="00000000">
            <w:r>
              <w:t>3,000</w:t>
            </w:r>
          </w:p>
        </w:tc>
      </w:tr>
      <w:tr w:rsidR="00375798" w14:paraId="2306D505" w14:textId="77777777">
        <w:trPr>
          <w:jc w:val="center"/>
        </w:trPr>
        <w:tc>
          <w:tcPr>
            <w:tcW w:w="1949" w:type="dxa"/>
          </w:tcPr>
          <w:p w14:paraId="18A8DD3E" w14:textId="77777777" w:rsidR="00375798" w:rsidRDefault="00000000">
            <w:r>
              <w:t>UI/UX Designer</w:t>
            </w:r>
          </w:p>
        </w:tc>
        <w:tc>
          <w:tcPr>
            <w:tcW w:w="1949" w:type="dxa"/>
          </w:tcPr>
          <w:p w14:paraId="213C5BFB" w14:textId="77777777" w:rsidR="00375798" w:rsidRDefault="00000000">
            <w:r>
              <w:t>Studio Gamma</w:t>
            </w:r>
          </w:p>
        </w:tc>
        <w:tc>
          <w:tcPr>
            <w:tcW w:w="1949" w:type="dxa"/>
          </w:tcPr>
          <w:p w14:paraId="23A17876" w14:textId="77777777" w:rsidR="00375798" w:rsidRDefault="00000000">
            <w:r>
              <w:t>8</w:t>
            </w:r>
          </w:p>
        </w:tc>
        <w:tc>
          <w:tcPr>
            <w:tcW w:w="1949" w:type="dxa"/>
          </w:tcPr>
          <w:p w14:paraId="04971D43" w14:textId="77777777" w:rsidR="00375798" w:rsidRDefault="00000000">
            <w:r>
              <w:t>400</w:t>
            </w:r>
          </w:p>
        </w:tc>
        <w:tc>
          <w:tcPr>
            <w:tcW w:w="1949" w:type="dxa"/>
          </w:tcPr>
          <w:p w14:paraId="344A5760" w14:textId="77777777" w:rsidR="00375798" w:rsidRDefault="00000000">
            <w:r>
              <w:t>3,200</w:t>
            </w:r>
          </w:p>
        </w:tc>
      </w:tr>
      <w:tr w:rsidR="00375798" w14:paraId="3DEAC38F" w14:textId="77777777">
        <w:trPr>
          <w:jc w:val="center"/>
        </w:trPr>
        <w:tc>
          <w:tcPr>
            <w:tcW w:w="1949" w:type="dxa"/>
          </w:tcPr>
          <w:p w14:paraId="5826DDCF" w14:textId="77777777" w:rsidR="00375798" w:rsidRDefault="00000000">
            <w:r>
              <w:t>Key User</w:t>
            </w:r>
          </w:p>
        </w:tc>
        <w:tc>
          <w:tcPr>
            <w:tcW w:w="1949" w:type="dxa"/>
          </w:tcPr>
          <w:p w14:paraId="6618227E" w14:textId="77777777" w:rsidR="00375798" w:rsidRDefault="00000000">
            <w:r>
              <w:t>Giuseppe Verdi</w:t>
            </w:r>
          </w:p>
        </w:tc>
        <w:tc>
          <w:tcPr>
            <w:tcW w:w="1949" w:type="dxa"/>
          </w:tcPr>
          <w:p w14:paraId="46F022E0" w14:textId="77777777" w:rsidR="00375798" w:rsidRDefault="00000000">
            <w:r>
              <w:t>5</w:t>
            </w:r>
          </w:p>
        </w:tc>
        <w:tc>
          <w:tcPr>
            <w:tcW w:w="1949" w:type="dxa"/>
          </w:tcPr>
          <w:p w14:paraId="0576C2D2" w14:textId="77777777" w:rsidR="00375798" w:rsidRDefault="00000000">
            <w:r>
              <w:t>180</w:t>
            </w:r>
          </w:p>
        </w:tc>
        <w:tc>
          <w:tcPr>
            <w:tcW w:w="1949" w:type="dxa"/>
          </w:tcPr>
          <w:p w14:paraId="381CA4CB" w14:textId="77777777" w:rsidR="00375798" w:rsidRDefault="00000000">
            <w:r>
              <w:t>900</w:t>
            </w:r>
          </w:p>
        </w:tc>
      </w:tr>
    </w:tbl>
    <w:p w14:paraId="417CE799" w14:textId="77777777" w:rsidR="0051431B" w:rsidRPr="0051431B" w:rsidRDefault="0051431B" w:rsidP="0051431B">
      <w:r>
        <w:br/>
      </w:r>
      <w:r w:rsidRPr="0051431B">
        <w:rPr>
          <w:b/>
          <w:bCs/>
        </w:rPr>
        <w:t>Total direct personnel &amp; services cost:</w:t>
      </w:r>
      <w:r w:rsidRPr="0051431B">
        <w:t> € 25.200</w:t>
      </w:r>
      <w:r w:rsidRPr="0051431B">
        <w:br/>
        <w:t>*Key user cost is internal (allowed as in</w:t>
      </w:r>
      <w:r w:rsidRPr="0051431B">
        <w:noBreakHyphen/>
        <w:t>kind contribution, not claimed for cash).</w:t>
      </w:r>
    </w:p>
    <w:p w14:paraId="6FCDC1C7" w14:textId="68F4B475" w:rsidR="0051431B" w:rsidRPr="0051431B" w:rsidRDefault="0051431B" w:rsidP="0051431B">
      <w:r w:rsidRPr="0051431B">
        <w:rPr>
          <w:b/>
          <w:bCs/>
        </w:rPr>
        <w:t>Non</w:t>
      </w:r>
      <w:r w:rsidRPr="0051431B">
        <w:rPr>
          <w:b/>
          <w:bCs/>
        </w:rPr>
        <w:noBreakHyphen/>
        <w:t>human resources</w:t>
      </w:r>
      <w:r>
        <w:rPr>
          <w:b/>
          <w:bCs/>
        </w:rPr>
        <w:t>:</w:t>
      </w:r>
    </w:p>
    <w:p w14:paraId="438FF065" w14:textId="77777777" w:rsidR="0051431B" w:rsidRPr="0051431B" w:rsidRDefault="0051431B" w:rsidP="0051431B">
      <w:pPr>
        <w:numPr>
          <w:ilvl w:val="0"/>
          <w:numId w:val="10"/>
        </w:numPr>
      </w:pPr>
      <w:r w:rsidRPr="0051431B">
        <w:t>Laptop for testing (already owned – no additional cost).</w:t>
      </w:r>
    </w:p>
    <w:p w14:paraId="04062B56" w14:textId="77777777" w:rsidR="0051431B" w:rsidRPr="0051431B" w:rsidRDefault="0051431B" w:rsidP="0051431B">
      <w:pPr>
        <w:numPr>
          <w:ilvl w:val="0"/>
          <w:numId w:val="10"/>
        </w:numPr>
      </w:pPr>
      <w:r w:rsidRPr="0051431B">
        <w:t>Local server (existing Synology NAS).</w:t>
      </w:r>
    </w:p>
    <w:p w14:paraId="7BB93125" w14:textId="77777777" w:rsidR="0051431B" w:rsidRPr="0051431B" w:rsidRDefault="0051431B" w:rsidP="0051431B">
      <w:pPr>
        <w:numPr>
          <w:ilvl w:val="0"/>
          <w:numId w:val="10"/>
        </w:numPr>
      </w:pPr>
      <w:r w:rsidRPr="0051431B">
        <w:t>Offline backup hard drive (1 TB) = € 70 (included in “equipment” budget).</w:t>
      </w:r>
    </w:p>
    <w:p w14:paraId="725D072F" w14:textId="0A9F4D68" w:rsidR="00375798" w:rsidRDefault="00375798"/>
    <w:p w14:paraId="75E985CA" w14:textId="77777777" w:rsidR="00375798" w:rsidRDefault="00000000">
      <w:pPr>
        <w:pStyle w:val="Heading1"/>
      </w:pPr>
      <w:r>
        <w:t>9. Financial Budget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93"/>
        <w:gridCol w:w="3056"/>
        <w:gridCol w:w="3413"/>
      </w:tblGrid>
      <w:tr w:rsidR="0051431B" w14:paraId="6A5E0023" w14:textId="77777777" w:rsidTr="0051431B">
        <w:trPr>
          <w:jc w:val="center"/>
        </w:trPr>
        <w:tc>
          <w:tcPr>
            <w:tcW w:w="3493" w:type="dxa"/>
          </w:tcPr>
          <w:p w14:paraId="1ABE8FFE" w14:textId="77777777" w:rsidR="0051431B" w:rsidRDefault="0051431B">
            <w:r>
              <w:rPr>
                <w:b/>
              </w:rPr>
              <w:t>Cost Category</w:t>
            </w:r>
          </w:p>
        </w:tc>
        <w:tc>
          <w:tcPr>
            <w:tcW w:w="3056" w:type="dxa"/>
          </w:tcPr>
          <w:p w14:paraId="6F7F007F" w14:textId="1353D1F6" w:rsidR="0051431B" w:rsidRDefault="0051431B" w:rsidP="0051431B">
            <w:pPr>
              <w:jc w:val="center"/>
              <w:rPr>
                <w:b/>
              </w:rPr>
            </w:pPr>
            <w:r w:rsidRPr="0051431B">
              <w:rPr>
                <w:b/>
              </w:rPr>
              <w:t>Description</w:t>
            </w:r>
          </w:p>
        </w:tc>
        <w:tc>
          <w:tcPr>
            <w:tcW w:w="3413" w:type="dxa"/>
          </w:tcPr>
          <w:p w14:paraId="1BA6D59F" w14:textId="415831E5" w:rsidR="0051431B" w:rsidRDefault="0051431B">
            <w:r>
              <w:rPr>
                <w:b/>
              </w:rPr>
              <w:t>Estimated (€)</w:t>
            </w:r>
          </w:p>
        </w:tc>
      </w:tr>
      <w:tr w:rsidR="0051431B" w14:paraId="29D15D7A" w14:textId="77777777" w:rsidTr="0051431B">
        <w:trPr>
          <w:jc w:val="center"/>
        </w:trPr>
        <w:tc>
          <w:tcPr>
            <w:tcW w:w="3493" w:type="dxa"/>
          </w:tcPr>
          <w:p w14:paraId="33383494" w14:textId="77777777" w:rsidR="0051431B" w:rsidRDefault="0051431B">
            <w:r>
              <w:t>Personnel costs</w:t>
            </w:r>
          </w:p>
        </w:tc>
        <w:tc>
          <w:tcPr>
            <w:tcW w:w="3056" w:type="dxa"/>
          </w:tcPr>
          <w:p w14:paraId="00AFF0E1" w14:textId="50FBEAED" w:rsidR="0051431B" w:rsidRDefault="0051431B" w:rsidP="0051431B">
            <w:r w:rsidRPr="0051431B">
              <w:t>PM, Developer, Tester, UI designer (service), consultant</w:t>
            </w:r>
          </w:p>
        </w:tc>
        <w:tc>
          <w:tcPr>
            <w:tcW w:w="3413" w:type="dxa"/>
          </w:tcPr>
          <w:p w14:paraId="0E45E0E5" w14:textId="7642EDF6" w:rsidR="0051431B" w:rsidRDefault="0051431B">
            <w:r>
              <w:t>25,200</w:t>
            </w:r>
          </w:p>
        </w:tc>
      </w:tr>
      <w:tr w:rsidR="0051431B" w14:paraId="7E3CB779" w14:textId="77777777" w:rsidTr="0051431B">
        <w:trPr>
          <w:jc w:val="center"/>
        </w:trPr>
        <w:tc>
          <w:tcPr>
            <w:tcW w:w="3493" w:type="dxa"/>
          </w:tcPr>
          <w:p w14:paraId="5FFBD235" w14:textId="77777777" w:rsidR="0051431B" w:rsidRDefault="0051431B">
            <w:r>
              <w:t>Equipment</w:t>
            </w:r>
          </w:p>
        </w:tc>
        <w:tc>
          <w:tcPr>
            <w:tcW w:w="3056" w:type="dxa"/>
          </w:tcPr>
          <w:p w14:paraId="5D105FB0" w14:textId="58E6C953" w:rsidR="0051431B" w:rsidRDefault="0051431B" w:rsidP="0051431B">
            <w:r w:rsidRPr="0051431B">
              <w:t>Backup hard disk, small consumables (USB drives, printed manuals)</w:t>
            </w:r>
          </w:p>
        </w:tc>
        <w:tc>
          <w:tcPr>
            <w:tcW w:w="3413" w:type="dxa"/>
          </w:tcPr>
          <w:p w14:paraId="5ABC20A1" w14:textId="78B89A9D" w:rsidR="0051431B" w:rsidRDefault="0051431B">
            <w:r>
              <w:t>300</w:t>
            </w:r>
          </w:p>
        </w:tc>
      </w:tr>
      <w:tr w:rsidR="0051431B" w14:paraId="4C229E10" w14:textId="77777777" w:rsidTr="0051431B">
        <w:trPr>
          <w:jc w:val="center"/>
        </w:trPr>
        <w:tc>
          <w:tcPr>
            <w:tcW w:w="3493" w:type="dxa"/>
          </w:tcPr>
          <w:p w14:paraId="7A5787E0" w14:textId="77777777" w:rsidR="0051431B" w:rsidRDefault="0051431B">
            <w:r>
              <w:t>Other goods &amp; services</w:t>
            </w:r>
          </w:p>
        </w:tc>
        <w:tc>
          <w:tcPr>
            <w:tcW w:w="3056" w:type="dxa"/>
          </w:tcPr>
          <w:p w14:paraId="54B86623" w14:textId="27811F45" w:rsidR="0051431B" w:rsidRDefault="0051431B" w:rsidP="0051431B">
            <w:pPr>
              <w:ind w:firstLine="720"/>
            </w:pPr>
            <w:r w:rsidRPr="0051431B">
              <w:t xml:space="preserve">Cloud backup </w:t>
            </w:r>
            <w:r w:rsidRPr="0051431B">
              <w:lastRenderedPageBreak/>
              <w:t>subscription (6 months), training materials, Zoom license for remote meetings</w:t>
            </w:r>
          </w:p>
        </w:tc>
        <w:tc>
          <w:tcPr>
            <w:tcW w:w="3413" w:type="dxa"/>
          </w:tcPr>
          <w:p w14:paraId="0B04A460" w14:textId="5833C278" w:rsidR="0051431B" w:rsidRDefault="0051431B">
            <w:r>
              <w:lastRenderedPageBreak/>
              <w:t>500</w:t>
            </w:r>
          </w:p>
        </w:tc>
      </w:tr>
      <w:tr w:rsidR="0051431B" w14:paraId="6B3B7E1A" w14:textId="77777777" w:rsidTr="0051431B">
        <w:trPr>
          <w:jc w:val="center"/>
        </w:trPr>
        <w:tc>
          <w:tcPr>
            <w:tcW w:w="3493" w:type="dxa"/>
          </w:tcPr>
          <w:p w14:paraId="6716A593" w14:textId="77777777" w:rsidR="0051431B" w:rsidRDefault="0051431B">
            <w:r>
              <w:t>Indirect costs (25%)</w:t>
            </w:r>
          </w:p>
        </w:tc>
        <w:tc>
          <w:tcPr>
            <w:tcW w:w="3056" w:type="dxa"/>
          </w:tcPr>
          <w:p w14:paraId="615832E5" w14:textId="52A3E009" w:rsidR="0051431B" w:rsidRDefault="0051431B" w:rsidP="0051431B">
            <w:pPr>
              <w:jc w:val="center"/>
            </w:pPr>
            <w:r w:rsidRPr="0051431B">
              <w:t>25% of (A + C2 + C3) – overheads (electricity, rent, admin)</w:t>
            </w:r>
          </w:p>
        </w:tc>
        <w:tc>
          <w:tcPr>
            <w:tcW w:w="3413" w:type="dxa"/>
          </w:tcPr>
          <w:p w14:paraId="6ADAE978" w14:textId="41331FD0" w:rsidR="0051431B" w:rsidRDefault="0051431B">
            <w:r>
              <w:t>6,500</w:t>
            </w:r>
          </w:p>
        </w:tc>
      </w:tr>
      <w:tr w:rsidR="0051431B" w14:paraId="25189194" w14:textId="77777777" w:rsidTr="0051431B">
        <w:trPr>
          <w:jc w:val="center"/>
        </w:trPr>
        <w:tc>
          <w:tcPr>
            <w:tcW w:w="3493" w:type="dxa"/>
          </w:tcPr>
          <w:p w14:paraId="64619FA8" w14:textId="77777777" w:rsidR="0051431B" w:rsidRDefault="0051431B">
            <w:r>
              <w:t>Total requested to EU</w:t>
            </w:r>
          </w:p>
        </w:tc>
        <w:tc>
          <w:tcPr>
            <w:tcW w:w="3056" w:type="dxa"/>
          </w:tcPr>
          <w:p w14:paraId="5881BA20" w14:textId="6632E975" w:rsidR="0051431B" w:rsidRDefault="0051431B" w:rsidP="0051431B">
            <w:pPr>
              <w:jc w:val="center"/>
            </w:pPr>
            <w:r>
              <w:t>-</w:t>
            </w:r>
          </w:p>
        </w:tc>
        <w:tc>
          <w:tcPr>
            <w:tcW w:w="3413" w:type="dxa"/>
          </w:tcPr>
          <w:p w14:paraId="1036E5BF" w14:textId="0FA56E36" w:rsidR="0051431B" w:rsidRDefault="0051431B">
            <w:r>
              <w:t>32,500</w:t>
            </w:r>
          </w:p>
        </w:tc>
      </w:tr>
      <w:tr w:rsidR="0051431B" w14:paraId="1D60CC06" w14:textId="77777777" w:rsidTr="0051431B">
        <w:trPr>
          <w:jc w:val="center"/>
        </w:trPr>
        <w:tc>
          <w:tcPr>
            <w:tcW w:w="3493" w:type="dxa"/>
          </w:tcPr>
          <w:p w14:paraId="3A958F4B" w14:textId="77777777" w:rsidR="0051431B" w:rsidRDefault="0051431B">
            <w:r>
              <w:t>Co‑financing (studio 20%)</w:t>
            </w:r>
          </w:p>
        </w:tc>
        <w:tc>
          <w:tcPr>
            <w:tcW w:w="3056" w:type="dxa"/>
          </w:tcPr>
          <w:p w14:paraId="189768E3" w14:textId="2276881B" w:rsidR="0051431B" w:rsidRDefault="0051431B" w:rsidP="0051431B">
            <w:pPr>
              <w:jc w:val="center"/>
            </w:pPr>
            <w:r w:rsidRPr="0051431B">
              <w:t>Studio own contribution</w:t>
            </w:r>
          </w:p>
        </w:tc>
        <w:tc>
          <w:tcPr>
            <w:tcW w:w="3413" w:type="dxa"/>
          </w:tcPr>
          <w:p w14:paraId="16A6F063" w14:textId="03CE336C" w:rsidR="0051431B" w:rsidRDefault="0051431B">
            <w:r>
              <w:t>8,125</w:t>
            </w:r>
          </w:p>
        </w:tc>
      </w:tr>
      <w:tr w:rsidR="0051431B" w14:paraId="5001D518" w14:textId="77777777" w:rsidTr="0051431B">
        <w:trPr>
          <w:jc w:val="center"/>
        </w:trPr>
        <w:tc>
          <w:tcPr>
            <w:tcW w:w="3493" w:type="dxa"/>
          </w:tcPr>
          <w:p w14:paraId="257FD5A7" w14:textId="77777777" w:rsidR="0051431B" w:rsidRDefault="0051431B">
            <w:r>
              <w:t>Total project value</w:t>
            </w:r>
          </w:p>
        </w:tc>
        <w:tc>
          <w:tcPr>
            <w:tcW w:w="3056" w:type="dxa"/>
          </w:tcPr>
          <w:p w14:paraId="1D855DFA" w14:textId="4A33095B" w:rsidR="0051431B" w:rsidRDefault="0051431B" w:rsidP="0051431B">
            <w:pPr>
              <w:jc w:val="center"/>
            </w:pPr>
            <w:r>
              <w:t>-</w:t>
            </w:r>
          </w:p>
        </w:tc>
        <w:tc>
          <w:tcPr>
            <w:tcW w:w="3413" w:type="dxa"/>
          </w:tcPr>
          <w:p w14:paraId="3434287B" w14:textId="039F9E37" w:rsidR="0051431B" w:rsidRDefault="0051431B">
            <w:r>
              <w:t>40,625</w:t>
            </w:r>
          </w:p>
        </w:tc>
      </w:tr>
    </w:tbl>
    <w:p w14:paraId="7158CE76" w14:textId="45FEBD81" w:rsidR="00375798" w:rsidRDefault="0051431B">
      <w:r>
        <w:br/>
        <w:t>Since the budget is provided by EU, the requested budget by the studio is fully granted and funded.</w:t>
      </w:r>
    </w:p>
    <w:sectPr w:rsidR="00375798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2136855"/>
    <w:multiLevelType w:val="multilevel"/>
    <w:tmpl w:val="AF90B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6358925">
    <w:abstractNumId w:val="8"/>
  </w:num>
  <w:num w:numId="2" w16cid:durableId="1470169265">
    <w:abstractNumId w:val="6"/>
  </w:num>
  <w:num w:numId="3" w16cid:durableId="564610276">
    <w:abstractNumId w:val="5"/>
  </w:num>
  <w:num w:numId="4" w16cid:durableId="951980127">
    <w:abstractNumId w:val="4"/>
  </w:num>
  <w:num w:numId="5" w16cid:durableId="1820615656">
    <w:abstractNumId w:val="7"/>
  </w:num>
  <w:num w:numId="6" w16cid:durableId="1149253589">
    <w:abstractNumId w:val="3"/>
  </w:num>
  <w:num w:numId="7" w16cid:durableId="1006708321">
    <w:abstractNumId w:val="2"/>
  </w:num>
  <w:num w:numId="8" w16cid:durableId="1765957103">
    <w:abstractNumId w:val="1"/>
  </w:num>
  <w:num w:numId="9" w16cid:durableId="685133407">
    <w:abstractNumId w:val="0"/>
  </w:num>
  <w:num w:numId="10" w16cid:durableId="191076857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5730"/>
    <w:rsid w:val="0029639D"/>
    <w:rsid w:val="00326F90"/>
    <w:rsid w:val="003376FF"/>
    <w:rsid w:val="00347F40"/>
    <w:rsid w:val="00375798"/>
    <w:rsid w:val="00471609"/>
    <w:rsid w:val="0051431B"/>
    <w:rsid w:val="006914B8"/>
    <w:rsid w:val="009C3152"/>
    <w:rsid w:val="009F759E"/>
    <w:rsid w:val="00AA1D8D"/>
    <w:rsid w:val="00B47730"/>
    <w:rsid w:val="00CB0664"/>
    <w:rsid w:val="00D0610C"/>
    <w:rsid w:val="00EA5AE9"/>
    <w:rsid w:val="00FC693F"/>
    <w:rsid w:val="00FD1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2E0E02"/>
  <w14:defaultImageDpi w14:val="300"/>
  <w15:docId w15:val="{2412F388-EC0C-43DC-816B-1687925C6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5</Pages>
  <Words>907</Words>
  <Characters>5172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Kourosh Shahbazi</cp:lastModifiedBy>
  <cp:revision>7</cp:revision>
  <dcterms:created xsi:type="dcterms:W3CDTF">2013-12-23T23:15:00Z</dcterms:created>
  <dcterms:modified xsi:type="dcterms:W3CDTF">2026-05-21T17:42:00Z</dcterms:modified>
  <cp:category/>
</cp:coreProperties>
</file>